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254594" w14:textId="77777777" w:rsidR="00502F33" w:rsidRDefault="00000000">
      <w:pPr>
        <w:jc w:val="center"/>
      </w:pPr>
      <w:r>
        <w:rPr>
          <w:b/>
          <w:sz w:val="30"/>
        </w:rPr>
        <w:t>BIBDIS Experimental Data Collection Instrument</w:t>
      </w:r>
    </w:p>
    <w:p w14:paraId="65EB1801" w14:textId="77777777" w:rsidR="00502F33" w:rsidRDefault="00000000">
      <w:pPr>
        <w:jc w:val="center"/>
      </w:pPr>
      <w:r>
        <w:rPr>
          <w:b/>
          <w:sz w:val="22"/>
        </w:rPr>
        <w:t>Assumed 70-Run Dataset (T0-T6 × 10 Runs)</w:t>
      </w:r>
    </w:p>
    <w:p w14:paraId="0704C505" w14:textId="77777777" w:rsidR="00502F33" w:rsidRDefault="00000000">
      <w:pPr>
        <w:jc w:val="both"/>
      </w:pPr>
      <w:r>
        <w:rPr>
          <w:i/>
        </w:rPr>
        <w:t>Important: This instrument is populated by repeating the observed T0-T6 outputs ten times per scenario, as requested. The 70 rows are assumed/replicated results for analysis and should not be described as independent execution logs unless those runs are actually performed.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1800"/>
        <w:gridCol w:w="504"/>
        <w:gridCol w:w="936"/>
        <w:gridCol w:w="936"/>
        <w:gridCol w:w="936"/>
        <w:gridCol w:w="792"/>
        <w:gridCol w:w="1152"/>
        <w:gridCol w:w="1224"/>
        <w:gridCol w:w="1224"/>
        <w:gridCol w:w="1080"/>
        <w:gridCol w:w="1080"/>
        <w:gridCol w:w="792"/>
        <w:gridCol w:w="792"/>
        <w:gridCol w:w="792"/>
        <w:gridCol w:w="792"/>
      </w:tblGrid>
      <w:tr w:rsidR="00502F33" w14:paraId="6CAE77F7" w14:textId="77777777">
        <w:trPr>
          <w:tblHeader/>
          <w:jc w:val="center"/>
        </w:trPr>
        <w:tc>
          <w:tcPr>
            <w:tcW w:w="504" w:type="dxa"/>
            <w:shd w:val="clear" w:color="auto" w:fill="D9EAF7"/>
            <w:vAlign w:val="center"/>
          </w:tcPr>
          <w:p w14:paraId="5D06FE72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No.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705C4D01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Scenario</w:t>
            </w:r>
          </w:p>
        </w:tc>
        <w:tc>
          <w:tcPr>
            <w:tcW w:w="504" w:type="dxa"/>
            <w:shd w:val="clear" w:color="auto" w:fill="D9EAF7"/>
            <w:vAlign w:val="center"/>
          </w:tcPr>
          <w:p w14:paraId="2003074B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Run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2F3B7953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Records</w:t>
            </w:r>
            <w:r>
              <w:rPr>
                <w:b/>
                <w:sz w:val="13"/>
              </w:rPr>
              <w:br/>
              <w:t>Checked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17AA3E05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Exp.</w:t>
            </w:r>
            <w:r>
              <w:rPr>
                <w:b/>
                <w:sz w:val="13"/>
              </w:rPr>
              <w:br/>
              <w:t>Integrity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791A09A0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Obs.</w:t>
            </w:r>
            <w:r>
              <w:rPr>
                <w:b/>
                <w:sz w:val="13"/>
              </w:rPr>
              <w:br/>
              <w:t>Integrity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76F027B9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Tamper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7630D3EC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Exp. First</w:t>
            </w:r>
            <w:r>
              <w:rPr>
                <w:b/>
                <w:sz w:val="13"/>
              </w:rPr>
              <w:br/>
              <w:t>Mismatch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4A3EFE58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Detected First</w:t>
            </w:r>
            <w:r>
              <w:rPr>
                <w:b/>
                <w:sz w:val="13"/>
              </w:rPr>
              <w:br/>
              <w:t>Mismatch</w:t>
            </w:r>
          </w:p>
        </w:tc>
        <w:tc>
          <w:tcPr>
            <w:tcW w:w="1224" w:type="dxa"/>
            <w:shd w:val="clear" w:color="auto" w:fill="D9EAF7"/>
            <w:vAlign w:val="center"/>
          </w:tcPr>
          <w:p w14:paraId="6DB04850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Dataset</w:t>
            </w:r>
            <w:r>
              <w:rPr>
                <w:b/>
                <w:sz w:val="13"/>
              </w:rPr>
              <w:br/>
              <w:t>Status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1ED316CE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Exp.</w:t>
            </w:r>
            <w:r>
              <w:rPr>
                <w:b/>
                <w:sz w:val="13"/>
              </w:rPr>
              <w:br/>
              <w:t>Decision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231EAC56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Actual</w:t>
            </w:r>
            <w:r>
              <w:rPr>
                <w:b/>
                <w:sz w:val="13"/>
              </w:rPr>
              <w:br/>
              <w:t>Decision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6AC62E5D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Det.</w:t>
            </w:r>
            <w:r>
              <w:rPr>
                <w:b/>
                <w:sz w:val="13"/>
              </w:rPr>
              <w:br/>
              <w:t>Correct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4FED9ECB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Loc.</w:t>
            </w:r>
            <w:r>
              <w:rPr>
                <w:b/>
                <w:sz w:val="13"/>
              </w:rPr>
              <w:br/>
              <w:t>Correct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69F1B912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Auth.</w:t>
            </w:r>
            <w:r>
              <w:rPr>
                <w:b/>
                <w:sz w:val="13"/>
              </w:rPr>
              <w:br/>
              <w:t>Correct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7955D3E2" w14:textId="77777777" w:rsidR="00502F33" w:rsidRDefault="00000000">
            <w:pPr>
              <w:jc w:val="center"/>
            </w:pPr>
            <w:r>
              <w:rPr>
                <w:b/>
                <w:sz w:val="13"/>
              </w:rPr>
              <w:t>False</w:t>
            </w:r>
            <w:r>
              <w:rPr>
                <w:b/>
                <w:sz w:val="13"/>
              </w:rPr>
              <w:br/>
              <w:t>Positive</w:t>
            </w:r>
          </w:p>
        </w:tc>
      </w:tr>
      <w:tr w:rsidR="00502F33" w14:paraId="14211D40" w14:textId="77777777">
        <w:trPr>
          <w:jc w:val="center"/>
        </w:trPr>
        <w:tc>
          <w:tcPr>
            <w:tcW w:w="504" w:type="dxa"/>
            <w:vAlign w:val="center"/>
          </w:tcPr>
          <w:p w14:paraId="7C3D2A1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1800" w:type="dxa"/>
            <w:vAlign w:val="center"/>
          </w:tcPr>
          <w:p w14:paraId="51850C86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783E4BD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36" w:type="dxa"/>
            <w:vAlign w:val="center"/>
          </w:tcPr>
          <w:p w14:paraId="08F15FAA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2EEFB255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3C993BD9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5D99CCEC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70575272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6102E203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46A57E02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55DFE24D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08F97A12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65CCACB3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780A36A6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3ADF868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C38A510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2F01FA0E" w14:textId="77777777">
        <w:trPr>
          <w:jc w:val="center"/>
        </w:trPr>
        <w:tc>
          <w:tcPr>
            <w:tcW w:w="504" w:type="dxa"/>
            <w:vAlign w:val="center"/>
          </w:tcPr>
          <w:p w14:paraId="556BC9D6" w14:textId="77777777" w:rsidR="00502F33" w:rsidRDefault="00000000">
            <w:pPr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w="1800" w:type="dxa"/>
            <w:vAlign w:val="center"/>
          </w:tcPr>
          <w:p w14:paraId="232AE951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40458258" w14:textId="77777777" w:rsidR="00502F33" w:rsidRDefault="00000000">
            <w:pPr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w="936" w:type="dxa"/>
            <w:vAlign w:val="center"/>
          </w:tcPr>
          <w:p w14:paraId="45A65378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18DCF2D8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6F5D108C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6050C105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1509C7E4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33463EF6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28EA21A2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39191B85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134184BA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538D8B04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781B022D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3F2F5D8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722D995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6C30AF7D" w14:textId="77777777">
        <w:trPr>
          <w:jc w:val="center"/>
        </w:trPr>
        <w:tc>
          <w:tcPr>
            <w:tcW w:w="504" w:type="dxa"/>
            <w:vAlign w:val="center"/>
          </w:tcPr>
          <w:p w14:paraId="79E2A527" w14:textId="77777777" w:rsidR="00502F33" w:rsidRDefault="00000000">
            <w:pPr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w="1800" w:type="dxa"/>
            <w:vAlign w:val="center"/>
          </w:tcPr>
          <w:p w14:paraId="06E6C09C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5D77C250" w14:textId="77777777" w:rsidR="00502F33" w:rsidRDefault="00000000">
            <w:pPr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w="936" w:type="dxa"/>
            <w:vAlign w:val="center"/>
          </w:tcPr>
          <w:p w14:paraId="56666641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316DBABC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59A18015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23BB91E7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6DD91073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3B58FB32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5FA98AE6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06427C50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3FA7CBF9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2348F12A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4058ACB4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24E6441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0CE0F60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422B1B18" w14:textId="77777777">
        <w:trPr>
          <w:jc w:val="center"/>
        </w:trPr>
        <w:tc>
          <w:tcPr>
            <w:tcW w:w="504" w:type="dxa"/>
            <w:vAlign w:val="center"/>
          </w:tcPr>
          <w:p w14:paraId="22C9318B" w14:textId="77777777" w:rsidR="00502F33" w:rsidRDefault="00000000">
            <w:pPr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1800" w:type="dxa"/>
            <w:vAlign w:val="center"/>
          </w:tcPr>
          <w:p w14:paraId="1B7E60F7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5A5A916F" w14:textId="77777777" w:rsidR="00502F33" w:rsidRDefault="00000000">
            <w:pPr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936" w:type="dxa"/>
            <w:vAlign w:val="center"/>
          </w:tcPr>
          <w:p w14:paraId="5F8A47E2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56F48CE8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7ECE7805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51DF4C8E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7E88BD46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5ED21087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3BD0ECAD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59147653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010C20F4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4958D91A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708D9794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02FD0BF8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0C0DEAB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66173436" w14:textId="77777777">
        <w:trPr>
          <w:jc w:val="center"/>
        </w:trPr>
        <w:tc>
          <w:tcPr>
            <w:tcW w:w="504" w:type="dxa"/>
            <w:vAlign w:val="center"/>
          </w:tcPr>
          <w:p w14:paraId="0ABB3174" w14:textId="77777777" w:rsidR="00502F33" w:rsidRDefault="00000000">
            <w:pPr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w="1800" w:type="dxa"/>
            <w:vAlign w:val="center"/>
          </w:tcPr>
          <w:p w14:paraId="4A64D86D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19CFAAA9" w14:textId="77777777" w:rsidR="00502F33" w:rsidRDefault="00000000">
            <w:pPr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w="936" w:type="dxa"/>
            <w:vAlign w:val="center"/>
          </w:tcPr>
          <w:p w14:paraId="4ED2DFCC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0AE07D1D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612C7981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023E3E02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28DD74AC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52D1A8D4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50469C4A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3FE6A377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0E19EB3E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1362694A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416E0576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34D467F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3A46DDA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4B816175" w14:textId="77777777">
        <w:trPr>
          <w:jc w:val="center"/>
        </w:trPr>
        <w:tc>
          <w:tcPr>
            <w:tcW w:w="504" w:type="dxa"/>
            <w:vAlign w:val="center"/>
          </w:tcPr>
          <w:p w14:paraId="233AEAAA" w14:textId="77777777" w:rsidR="00502F33" w:rsidRDefault="00000000">
            <w:pPr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w="1800" w:type="dxa"/>
            <w:vAlign w:val="center"/>
          </w:tcPr>
          <w:p w14:paraId="26493694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61BF95CB" w14:textId="77777777" w:rsidR="00502F33" w:rsidRDefault="00000000">
            <w:pPr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w="936" w:type="dxa"/>
            <w:vAlign w:val="center"/>
          </w:tcPr>
          <w:p w14:paraId="0DE27846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442CBBA5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032774D9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1BBA5C63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5776F43E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0984DACC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48CA89A5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1D0F4800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6E49DF4B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23084266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0EE80A2A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76DAAF3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E7FE502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6D4F9198" w14:textId="77777777">
        <w:trPr>
          <w:jc w:val="center"/>
        </w:trPr>
        <w:tc>
          <w:tcPr>
            <w:tcW w:w="504" w:type="dxa"/>
            <w:vAlign w:val="center"/>
          </w:tcPr>
          <w:p w14:paraId="3D849647" w14:textId="77777777" w:rsidR="00502F33" w:rsidRDefault="00000000">
            <w:pPr>
              <w:jc w:val="center"/>
            </w:pPr>
            <w:r>
              <w:rPr>
                <w:sz w:val="12"/>
              </w:rPr>
              <w:t>7</w:t>
            </w:r>
          </w:p>
        </w:tc>
        <w:tc>
          <w:tcPr>
            <w:tcW w:w="1800" w:type="dxa"/>
            <w:vAlign w:val="center"/>
          </w:tcPr>
          <w:p w14:paraId="2285F44B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07F99433" w14:textId="77777777" w:rsidR="00502F33" w:rsidRDefault="00000000">
            <w:pPr>
              <w:jc w:val="center"/>
            </w:pPr>
            <w:r>
              <w:rPr>
                <w:sz w:val="12"/>
              </w:rPr>
              <w:t>7</w:t>
            </w:r>
          </w:p>
        </w:tc>
        <w:tc>
          <w:tcPr>
            <w:tcW w:w="936" w:type="dxa"/>
            <w:vAlign w:val="center"/>
          </w:tcPr>
          <w:p w14:paraId="0CB72FCA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6AB101E4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23A279CC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2B274527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1C94ABEE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0E949D3C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7660BD1E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78441C2F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67FA33AE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049D76C0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27E163BE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0CBC282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95CEF28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5A2D4D38" w14:textId="77777777">
        <w:trPr>
          <w:jc w:val="center"/>
        </w:trPr>
        <w:tc>
          <w:tcPr>
            <w:tcW w:w="504" w:type="dxa"/>
            <w:vAlign w:val="center"/>
          </w:tcPr>
          <w:p w14:paraId="209159AD" w14:textId="77777777" w:rsidR="00502F33" w:rsidRDefault="00000000">
            <w:pPr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1800" w:type="dxa"/>
            <w:vAlign w:val="center"/>
          </w:tcPr>
          <w:p w14:paraId="0329F314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7B5F06B3" w14:textId="77777777" w:rsidR="00502F33" w:rsidRDefault="00000000">
            <w:pPr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936" w:type="dxa"/>
            <w:vAlign w:val="center"/>
          </w:tcPr>
          <w:p w14:paraId="07910954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621F8F24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6FC337AF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2F3C2C16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3274170B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2AA4CCAD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0F4CCDDC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10822F91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6D677B74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35F810AB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08A44FCF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229669F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F6B807E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0B490CA4" w14:textId="77777777">
        <w:trPr>
          <w:jc w:val="center"/>
        </w:trPr>
        <w:tc>
          <w:tcPr>
            <w:tcW w:w="504" w:type="dxa"/>
            <w:vAlign w:val="center"/>
          </w:tcPr>
          <w:p w14:paraId="16F84951" w14:textId="77777777" w:rsidR="00502F33" w:rsidRDefault="00000000">
            <w:pPr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w="1800" w:type="dxa"/>
            <w:vAlign w:val="center"/>
          </w:tcPr>
          <w:p w14:paraId="4E217873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7516AD50" w14:textId="77777777" w:rsidR="00502F33" w:rsidRDefault="00000000">
            <w:pPr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w="936" w:type="dxa"/>
            <w:vAlign w:val="center"/>
          </w:tcPr>
          <w:p w14:paraId="0203D897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6898DC5D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4B4ACEE1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0FEF5838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6C1824F2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754E587D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59A5A7EC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4327F3F5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6EC6D511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5CE8EFED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6F492F96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65B37B2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189B748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14:paraId="033D2C48" w14:textId="77777777">
        <w:trPr>
          <w:jc w:val="center"/>
        </w:trPr>
        <w:tc>
          <w:tcPr>
            <w:tcW w:w="504" w:type="dxa"/>
            <w:vAlign w:val="center"/>
          </w:tcPr>
          <w:p w14:paraId="0C76ADFF" w14:textId="77777777" w:rsidR="00502F33" w:rsidRDefault="00000000">
            <w:pPr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w="1800" w:type="dxa"/>
            <w:vAlign w:val="center"/>
          </w:tcPr>
          <w:p w14:paraId="3FFDCEE0" w14:textId="77777777" w:rsidR="00502F33" w:rsidRDefault="00000000">
            <w:r>
              <w:rPr>
                <w:sz w:val="12"/>
              </w:rPr>
              <w:t>T0 - Baseline</w:t>
            </w:r>
          </w:p>
        </w:tc>
        <w:tc>
          <w:tcPr>
            <w:tcW w:w="504" w:type="dxa"/>
            <w:vAlign w:val="center"/>
          </w:tcPr>
          <w:p w14:paraId="06F64CE8" w14:textId="77777777" w:rsidR="00502F33" w:rsidRDefault="00000000">
            <w:pPr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w="936" w:type="dxa"/>
            <w:vAlign w:val="center"/>
          </w:tcPr>
          <w:p w14:paraId="31F1187B" w14:textId="77777777" w:rsidR="00502F33" w:rsidRDefault="00000000">
            <w:pPr>
              <w:jc w:val="center"/>
            </w:pPr>
            <w:r>
              <w:rPr>
                <w:sz w:val="12"/>
              </w:rPr>
              <w:t>125</w:t>
            </w:r>
          </w:p>
        </w:tc>
        <w:tc>
          <w:tcPr>
            <w:tcW w:w="936" w:type="dxa"/>
            <w:vAlign w:val="center"/>
          </w:tcPr>
          <w:p w14:paraId="0944E301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936" w:type="dxa"/>
            <w:vAlign w:val="center"/>
          </w:tcPr>
          <w:p w14:paraId="32C5594F" w14:textId="77777777" w:rsidR="00502F33" w:rsidRDefault="00000000">
            <w:pPr>
              <w:jc w:val="center"/>
            </w:pPr>
            <w:r>
              <w:rPr>
                <w:sz w:val="12"/>
              </w:rPr>
              <w:t>PASS</w:t>
            </w:r>
          </w:p>
        </w:tc>
        <w:tc>
          <w:tcPr>
            <w:tcW w:w="792" w:type="dxa"/>
            <w:vAlign w:val="center"/>
          </w:tcPr>
          <w:p w14:paraId="57FFEB2A" w14:textId="77777777" w:rsidR="00502F33" w:rsidRDefault="00000000">
            <w:pPr>
              <w:jc w:val="center"/>
            </w:pPr>
            <w:r>
              <w:rPr>
                <w:sz w:val="12"/>
              </w:rPr>
              <w:t>NO</w:t>
            </w:r>
          </w:p>
        </w:tc>
        <w:tc>
          <w:tcPr>
            <w:tcW w:w="1152" w:type="dxa"/>
            <w:vAlign w:val="center"/>
          </w:tcPr>
          <w:p w14:paraId="0FED7E55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25142EB7" w14:textId="77777777" w:rsidR="00502F33" w:rsidRDefault="00000000">
            <w:pPr>
              <w:jc w:val="center"/>
            </w:pPr>
            <w:r>
              <w:rPr>
                <w:sz w:val="12"/>
              </w:rPr>
              <w:t>N/A</w:t>
            </w:r>
          </w:p>
        </w:tc>
        <w:tc>
          <w:tcPr>
            <w:tcW w:w="1224" w:type="dxa"/>
            <w:vAlign w:val="center"/>
          </w:tcPr>
          <w:p w14:paraId="1250DFED" w14:textId="77777777" w:rsidR="00502F33" w:rsidRDefault="00000000">
            <w:pPr>
              <w:jc w:val="center"/>
            </w:pPr>
            <w:r>
              <w:rPr>
                <w:sz w:val="12"/>
              </w:rPr>
              <w:t>TRUSTED</w:t>
            </w:r>
          </w:p>
        </w:tc>
        <w:tc>
          <w:tcPr>
            <w:tcW w:w="1080" w:type="dxa"/>
            <w:vAlign w:val="center"/>
          </w:tcPr>
          <w:p w14:paraId="43AB387A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1080" w:type="dxa"/>
            <w:vAlign w:val="center"/>
          </w:tcPr>
          <w:p w14:paraId="1AA26EB3" w14:textId="77777777" w:rsidR="00502F33" w:rsidRDefault="00000000">
            <w:pPr>
              <w:jc w:val="center"/>
            </w:pPr>
            <w:r>
              <w:rPr>
                <w:sz w:val="12"/>
              </w:rPr>
              <w:t>AUTHORIZED</w:t>
            </w:r>
          </w:p>
        </w:tc>
        <w:tc>
          <w:tcPr>
            <w:tcW w:w="792" w:type="dxa"/>
            <w:vAlign w:val="center"/>
          </w:tcPr>
          <w:p w14:paraId="647D7C5A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3D1872CB" w14:textId="77777777" w:rsidR="00502F33" w:rsidRDefault="00502F33">
            <w:pPr>
              <w:jc w:val="center"/>
            </w:pPr>
          </w:p>
        </w:tc>
        <w:tc>
          <w:tcPr>
            <w:tcW w:w="792" w:type="dxa"/>
            <w:vAlign w:val="center"/>
          </w:tcPr>
          <w:p w14:paraId="6DF8B76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99FD1B6" w14:textId="77777777" w:rsidR="00502F33" w:rsidRDefault="00000000">
            <w:pPr>
              <w:jc w:val="center"/>
            </w:pPr>
            <w:r>
              <w:rPr>
                <w:sz w:val="12"/>
              </w:rPr>
              <w:t>0</w:t>
            </w:r>
          </w:p>
        </w:tc>
      </w:tr>
      <w:tr w:rsidR="00502F33" w:rsidRPr="000D07BD" w14:paraId="2B2D4D93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CD86EB1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11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61B6068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134E5A0A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FE0E675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1F5F28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43658DE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A0138C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0BECC33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1509543F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21F1AAC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F30C551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D0EA36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59F33E7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797196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AB77C1B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C210E45" w14:textId="77777777" w:rsidR="00502F33" w:rsidRPr="000D07BD" w:rsidRDefault="00502F33">
            <w:pPr>
              <w:jc w:val="center"/>
            </w:pPr>
          </w:p>
        </w:tc>
      </w:tr>
      <w:tr w:rsidR="00502F33" w:rsidRPr="000D07BD" w14:paraId="7CFF1A08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405D87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12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F4D514C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434C02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2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6BD6A0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B991C5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BE0AC8B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54804C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06ECD7B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71C0D2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1A3249B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641FD0B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C955E7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956FD4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93EC5F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83E3BC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688E67C" w14:textId="77777777" w:rsidR="00502F33" w:rsidRPr="000D07BD" w:rsidRDefault="00502F33">
            <w:pPr>
              <w:jc w:val="center"/>
            </w:pPr>
          </w:p>
        </w:tc>
      </w:tr>
      <w:tr w:rsidR="00502F33" w:rsidRPr="000D07BD" w14:paraId="645DF07C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1968FD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13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81899A5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12CB42C9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3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ACDC57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31CC1F7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149FDD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E9CFF05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17F046B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77D4F97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072820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3F20FF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85A778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1A7595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C1C4C5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4A922E8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7AD09CE" w14:textId="77777777" w:rsidR="00502F33" w:rsidRPr="000D07BD" w:rsidRDefault="00502F33">
            <w:pPr>
              <w:jc w:val="center"/>
            </w:pPr>
          </w:p>
        </w:tc>
      </w:tr>
      <w:tr w:rsidR="00502F33" w:rsidRPr="000D07BD" w14:paraId="4CF61558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2DFBE49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14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C93A5F3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2752344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4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7AD0A0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46552E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E2B3F6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C2BAB61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325A9017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575692C1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2F48CC2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6CBFBE9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A8BDF08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2F7F10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CE6591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BF455AA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7874F32" w14:textId="77777777" w:rsidR="00502F33" w:rsidRPr="000D07BD" w:rsidRDefault="00502F33">
            <w:pPr>
              <w:jc w:val="center"/>
            </w:pPr>
          </w:p>
        </w:tc>
      </w:tr>
      <w:tr w:rsidR="00502F33" w:rsidRPr="000D07BD" w14:paraId="6E928826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179DA531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15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5D70293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748A7699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EF4CA6F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006F219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582609A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5C0E4A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7410223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29FEAD58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2A4CD65F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0C8C65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16DCA8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C005FF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56F1B7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27C902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FB3C4D2" w14:textId="77777777" w:rsidR="00502F33" w:rsidRPr="000D07BD" w:rsidRDefault="00502F33">
            <w:pPr>
              <w:jc w:val="center"/>
            </w:pPr>
          </w:p>
        </w:tc>
      </w:tr>
      <w:tr w:rsidR="00502F33" w:rsidRPr="000D07BD" w14:paraId="69060907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67E0E2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16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CF264E9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A15F79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6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7C8377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705BC3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2130D0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FE6DCF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46B6F3E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73B6BF8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4DF62A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8D7B598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65E72C5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065AE48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7DBDB4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877BB1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452013B" w14:textId="77777777" w:rsidR="00502F33" w:rsidRPr="000D07BD" w:rsidRDefault="00502F33">
            <w:pPr>
              <w:jc w:val="center"/>
            </w:pPr>
          </w:p>
        </w:tc>
      </w:tr>
      <w:tr w:rsidR="00502F33" w:rsidRPr="000D07BD" w14:paraId="73FE48DA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27952E28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17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1187B7E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434644C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7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9C93C0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810485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3B4C245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88DAA88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5DD3F899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27F4F39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7B31411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B9BF94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9B63F4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FA5782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9FE69D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02E836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3746974" w14:textId="77777777" w:rsidR="00502F33" w:rsidRPr="000D07BD" w:rsidRDefault="00502F33">
            <w:pPr>
              <w:jc w:val="center"/>
            </w:pPr>
          </w:p>
        </w:tc>
      </w:tr>
      <w:tr w:rsidR="00502F33" w:rsidRPr="000D07BD" w14:paraId="08B2CC4A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7D3DC6D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18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602FF4D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7C08FFEA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8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04EB72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6D4683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DB00B0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5A336F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417FDF6B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1AAEF39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75A8585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652CEE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1D7B1E8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AD0EA2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BB3779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F00AAA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79EF892" w14:textId="77777777" w:rsidR="00502F33" w:rsidRPr="000D07BD" w:rsidRDefault="00502F33">
            <w:pPr>
              <w:jc w:val="center"/>
            </w:pPr>
          </w:p>
        </w:tc>
      </w:tr>
      <w:tr w:rsidR="00502F33" w:rsidRPr="000D07BD" w14:paraId="070D7AEB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4E53DECA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19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0296D629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FA2902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9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4A80F6EB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08D828A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FD5DAEC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A3C7411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6C3D6BF7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0B63E0F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11BAFFF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DF94C3D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FEEA6E2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1852D6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D2C9C11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36C207B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626BC2A" w14:textId="77777777" w:rsidR="00502F33" w:rsidRPr="000D07BD" w:rsidRDefault="00502F33">
            <w:pPr>
              <w:jc w:val="center"/>
            </w:pPr>
          </w:p>
        </w:tc>
      </w:tr>
      <w:tr w:rsidR="00502F33" w14:paraId="2DF6FFA9" w14:textId="77777777" w:rsidTr="000D07BD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2B312CD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20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890FE2F" w14:textId="77777777" w:rsidR="00502F33" w:rsidRPr="000D07BD" w:rsidRDefault="00000000">
            <w:r w:rsidRPr="000D07BD">
              <w:rPr>
                <w:sz w:val="12"/>
              </w:rPr>
              <w:t>T1 - Modification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D7403A7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6BCE87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82E41E6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1A2B7EB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A76A863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052694BE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3424E809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06E65ECA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ECF23BA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B9A872F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2411680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6091314" w14:textId="77777777" w:rsidR="00502F33" w:rsidRPr="000D07BD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52DB35D" w14:textId="77777777" w:rsidR="00502F33" w:rsidRDefault="00000000">
            <w:pPr>
              <w:jc w:val="center"/>
            </w:pPr>
            <w:r w:rsidRPr="000D07BD"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546F378" w14:textId="77777777" w:rsidR="00502F33" w:rsidRDefault="00502F33">
            <w:pPr>
              <w:jc w:val="center"/>
            </w:pPr>
          </w:p>
        </w:tc>
      </w:tr>
      <w:tr w:rsidR="00502F33" w14:paraId="35104732" w14:textId="77777777">
        <w:trPr>
          <w:jc w:val="center"/>
        </w:trPr>
        <w:tc>
          <w:tcPr>
            <w:tcW w:w="504" w:type="dxa"/>
            <w:vAlign w:val="center"/>
          </w:tcPr>
          <w:p w14:paraId="77BAD1A7" w14:textId="77777777" w:rsidR="00502F33" w:rsidRDefault="00000000">
            <w:pPr>
              <w:jc w:val="center"/>
            </w:pPr>
            <w:r>
              <w:rPr>
                <w:sz w:val="12"/>
              </w:rPr>
              <w:t>21</w:t>
            </w:r>
          </w:p>
        </w:tc>
        <w:tc>
          <w:tcPr>
            <w:tcW w:w="1800" w:type="dxa"/>
            <w:vAlign w:val="center"/>
          </w:tcPr>
          <w:p w14:paraId="5509FD03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7B3C33FA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36" w:type="dxa"/>
            <w:vAlign w:val="center"/>
          </w:tcPr>
          <w:p w14:paraId="4FA3007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3B56D996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0DE613F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4E993868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6715DEC5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4D10287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7FED7BED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54B8285C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37F1359A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3BA2292A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712106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B0BA7E3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934AE52" w14:textId="77777777" w:rsidR="00502F33" w:rsidRDefault="00502F33">
            <w:pPr>
              <w:jc w:val="center"/>
            </w:pPr>
          </w:p>
        </w:tc>
      </w:tr>
      <w:tr w:rsidR="00502F33" w14:paraId="25F8144B" w14:textId="77777777">
        <w:trPr>
          <w:jc w:val="center"/>
        </w:trPr>
        <w:tc>
          <w:tcPr>
            <w:tcW w:w="504" w:type="dxa"/>
            <w:vAlign w:val="center"/>
          </w:tcPr>
          <w:p w14:paraId="4C8826F9" w14:textId="77777777" w:rsidR="00502F33" w:rsidRDefault="00000000">
            <w:pPr>
              <w:jc w:val="center"/>
            </w:pPr>
            <w:r>
              <w:rPr>
                <w:sz w:val="12"/>
              </w:rPr>
              <w:t>22</w:t>
            </w:r>
          </w:p>
        </w:tc>
        <w:tc>
          <w:tcPr>
            <w:tcW w:w="1800" w:type="dxa"/>
            <w:vAlign w:val="center"/>
          </w:tcPr>
          <w:p w14:paraId="1E4C082F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65E2B1DD" w14:textId="77777777" w:rsidR="00502F33" w:rsidRDefault="00000000">
            <w:pPr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w="936" w:type="dxa"/>
            <w:vAlign w:val="center"/>
          </w:tcPr>
          <w:p w14:paraId="44CE4D5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397AE01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39F2F2F9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38600B88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57A7286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42C63357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48AC595C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16ED0693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1E21FB5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18B2F19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3EB43A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38EA1E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1E4EA29" w14:textId="77777777" w:rsidR="00502F33" w:rsidRDefault="00502F33">
            <w:pPr>
              <w:jc w:val="center"/>
            </w:pPr>
          </w:p>
        </w:tc>
      </w:tr>
      <w:tr w:rsidR="00502F33" w14:paraId="099A9196" w14:textId="77777777">
        <w:trPr>
          <w:jc w:val="center"/>
        </w:trPr>
        <w:tc>
          <w:tcPr>
            <w:tcW w:w="504" w:type="dxa"/>
            <w:vAlign w:val="center"/>
          </w:tcPr>
          <w:p w14:paraId="392F3C37" w14:textId="77777777" w:rsidR="00502F33" w:rsidRDefault="00000000">
            <w:pPr>
              <w:jc w:val="center"/>
            </w:pPr>
            <w:r>
              <w:rPr>
                <w:sz w:val="12"/>
              </w:rPr>
              <w:t>23</w:t>
            </w:r>
          </w:p>
        </w:tc>
        <w:tc>
          <w:tcPr>
            <w:tcW w:w="1800" w:type="dxa"/>
            <w:vAlign w:val="center"/>
          </w:tcPr>
          <w:p w14:paraId="6425E1F2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1C59E432" w14:textId="77777777" w:rsidR="00502F33" w:rsidRDefault="00000000">
            <w:pPr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w="936" w:type="dxa"/>
            <w:vAlign w:val="center"/>
          </w:tcPr>
          <w:p w14:paraId="3F941F7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3088E9A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0F77C2EC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007D8DC3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6BB423E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78D1C88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2307D604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7EAA169D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5E3289F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53E35EA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4B441E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2503A9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AE3A0BE" w14:textId="77777777" w:rsidR="00502F33" w:rsidRDefault="00502F33">
            <w:pPr>
              <w:jc w:val="center"/>
            </w:pPr>
          </w:p>
        </w:tc>
      </w:tr>
      <w:tr w:rsidR="00502F33" w14:paraId="4E5F0763" w14:textId="77777777">
        <w:trPr>
          <w:jc w:val="center"/>
        </w:trPr>
        <w:tc>
          <w:tcPr>
            <w:tcW w:w="504" w:type="dxa"/>
            <w:vAlign w:val="center"/>
          </w:tcPr>
          <w:p w14:paraId="09CFE503" w14:textId="77777777" w:rsidR="00502F33" w:rsidRDefault="00000000">
            <w:pPr>
              <w:jc w:val="center"/>
            </w:pPr>
            <w:r>
              <w:rPr>
                <w:sz w:val="12"/>
              </w:rPr>
              <w:t>24</w:t>
            </w:r>
          </w:p>
        </w:tc>
        <w:tc>
          <w:tcPr>
            <w:tcW w:w="1800" w:type="dxa"/>
            <w:vAlign w:val="center"/>
          </w:tcPr>
          <w:p w14:paraId="07915C71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6E93FEF0" w14:textId="77777777" w:rsidR="00502F33" w:rsidRDefault="00000000">
            <w:pPr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936" w:type="dxa"/>
            <w:vAlign w:val="center"/>
          </w:tcPr>
          <w:p w14:paraId="3EA83D9D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5750969C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49AED210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52BD7F29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4AC42F7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635D034D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0254877B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7FDE196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068071B7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08972AD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A54084C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4CF254C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9D6BEB5" w14:textId="77777777" w:rsidR="00502F33" w:rsidRDefault="00502F33">
            <w:pPr>
              <w:jc w:val="center"/>
            </w:pPr>
          </w:p>
        </w:tc>
      </w:tr>
      <w:tr w:rsidR="00502F33" w14:paraId="4A8A2A37" w14:textId="77777777">
        <w:trPr>
          <w:jc w:val="center"/>
        </w:trPr>
        <w:tc>
          <w:tcPr>
            <w:tcW w:w="504" w:type="dxa"/>
            <w:vAlign w:val="center"/>
          </w:tcPr>
          <w:p w14:paraId="2EAB2E71" w14:textId="77777777" w:rsidR="00502F33" w:rsidRDefault="00000000">
            <w:pPr>
              <w:jc w:val="center"/>
            </w:pPr>
            <w:r>
              <w:rPr>
                <w:sz w:val="12"/>
              </w:rPr>
              <w:t>25</w:t>
            </w:r>
          </w:p>
        </w:tc>
        <w:tc>
          <w:tcPr>
            <w:tcW w:w="1800" w:type="dxa"/>
            <w:vAlign w:val="center"/>
          </w:tcPr>
          <w:p w14:paraId="782177D8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36FF8EA8" w14:textId="77777777" w:rsidR="00502F33" w:rsidRDefault="00000000">
            <w:pPr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w="936" w:type="dxa"/>
            <w:vAlign w:val="center"/>
          </w:tcPr>
          <w:p w14:paraId="0510A02C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69DD62F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6D2B8E27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3AF94CE1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09071DF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71167356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055390D3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71E79563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5C5AF3A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2841E45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2E2EBC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67BEDE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B62DB76" w14:textId="77777777" w:rsidR="00502F33" w:rsidRDefault="00502F33">
            <w:pPr>
              <w:jc w:val="center"/>
            </w:pPr>
          </w:p>
        </w:tc>
      </w:tr>
      <w:tr w:rsidR="00502F33" w14:paraId="2B063128" w14:textId="77777777">
        <w:trPr>
          <w:jc w:val="center"/>
        </w:trPr>
        <w:tc>
          <w:tcPr>
            <w:tcW w:w="504" w:type="dxa"/>
            <w:vAlign w:val="center"/>
          </w:tcPr>
          <w:p w14:paraId="31824C7C" w14:textId="77777777" w:rsidR="00502F33" w:rsidRDefault="00000000">
            <w:pPr>
              <w:jc w:val="center"/>
            </w:pPr>
            <w:r>
              <w:rPr>
                <w:sz w:val="12"/>
              </w:rPr>
              <w:t>26</w:t>
            </w:r>
          </w:p>
        </w:tc>
        <w:tc>
          <w:tcPr>
            <w:tcW w:w="1800" w:type="dxa"/>
            <w:vAlign w:val="center"/>
          </w:tcPr>
          <w:p w14:paraId="6EBCF5FA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62357C38" w14:textId="77777777" w:rsidR="00502F33" w:rsidRDefault="00000000">
            <w:pPr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w="936" w:type="dxa"/>
            <w:vAlign w:val="center"/>
          </w:tcPr>
          <w:p w14:paraId="38EB48A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35504155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62E738F6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5B812276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0413F4B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0C9EEC6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47DF73BF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626841CC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54B1200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2A267C1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17460F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8B9BEC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8D97FBC" w14:textId="77777777" w:rsidR="00502F33" w:rsidRDefault="00502F33">
            <w:pPr>
              <w:jc w:val="center"/>
            </w:pPr>
          </w:p>
        </w:tc>
      </w:tr>
      <w:tr w:rsidR="00502F33" w14:paraId="71112C34" w14:textId="77777777">
        <w:trPr>
          <w:jc w:val="center"/>
        </w:trPr>
        <w:tc>
          <w:tcPr>
            <w:tcW w:w="504" w:type="dxa"/>
            <w:vAlign w:val="center"/>
          </w:tcPr>
          <w:p w14:paraId="2798878D" w14:textId="77777777" w:rsidR="00502F33" w:rsidRDefault="00000000"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w="1800" w:type="dxa"/>
            <w:vAlign w:val="center"/>
          </w:tcPr>
          <w:p w14:paraId="2194F2A8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6A2DE6FA" w14:textId="77777777" w:rsidR="00502F33" w:rsidRDefault="00000000">
            <w:pPr>
              <w:jc w:val="center"/>
            </w:pPr>
            <w:r>
              <w:rPr>
                <w:sz w:val="12"/>
              </w:rPr>
              <w:t>7</w:t>
            </w:r>
          </w:p>
        </w:tc>
        <w:tc>
          <w:tcPr>
            <w:tcW w:w="936" w:type="dxa"/>
            <w:vAlign w:val="center"/>
          </w:tcPr>
          <w:p w14:paraId="7E02FDC0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53CDB565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15B4CD45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543380EB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56E5A1B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4278F9D6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36156E38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6F322E43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7325AAF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071C8B7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D20187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356A5A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E1EDD01" w14:textId="77777777" w:rsidR="00502F33" w:rsidRDefault="00502F33">
            <w:pPr>
              <w:jc w:val="center"/>
            </w:pPr>
          </w:p>
        </w:tc>
      </w:tr>
      <w:tr w:rsidR="00502F33" w14:paraId="28E3F7E8" w14:textId="77777777">
        <w:trPr>
          <w:jc w:val="center"/>
        </w:trPr>
        <w:tc>
          <w:tcPr>
            <w:tcW w:w="504" w:type="dxa"/>
            <w:vAlign w:val="center"/>
          </w:tcPr>
          <w:p w14:paraId="3AD9B39D" w14:textId="77777777" w:rsidR="00502F33" w:rsidRDefault="00000000">
            <w:pPr>
              <w:jc w:val="center"/>
            </w:pPr>
            <w:r>
              <w:rPr>
                <w:sz w:val="12"/>
              </w:rPr>
              <w:t>28</w:t>
            </w:r>
          </w:p>
        </w:tc>
        <w:tc>
          <w:tcPr>
            <w:tcW w:w="1800" w:type="dxa"/>
            <w:vAlign w:val="center"/>
          </w:tcPr>
          <w:p w14:paraId="4CCC5717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5635EB04" w14:textId="77777777" w:rsidR="00502F33" w:rsidRDefault="00000000">
            <w:pPr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936" w:type="dxa"/>
            <w:vAlign w:val="center"/>
          </w:tcPr>
          <w:p w14:paraId="6D85D43D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422C158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3043C9E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33A61457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05670A87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5D0B840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1DD40597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69E7228E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6325A45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361E4FA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3E2C6C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DEFDB7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5C24529" w14:textId="77777777" w:rsidR="00502F33" w:rsidRDefault="00502F33">
            <w:pPr>
              <w:jc w:val="center"/>
            </w:pPr>
          </w:p>
        </w:tc>
      </w:tr>
      <w:tr w:rsidR="00502F33" w14:paraId="701E76B9" w14:textId="77777777">
        <w:trPr>
          <w:jc w:val="center"/>
        </w:trPr>
        <w:tc>
          <w:tcPr>
            <w:tcW w:w="504" w:type="dxa"/>
            <w:vAlign w:val="center"/>
          </w:tcPr>
          <w:p w14:paraId="4CAA5A18" w14:textId="77777777" w:rsidR="00502F33" w:rsidRDefault="00000000"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w="1800" w:type="dxa"/>
            <w:vAlign w:val="center"/>
          </w:tcPr>
          <w:p w14:paraId="3E4F2A41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7E14C9CA" w14:textId="77777777" w:rsidR="00502F33" w:rsidRDefault="00000000">
            <w:pPr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w="936" w:type="dxa"/>
            <w:vAlign w:val="center"/>
          </w:tcPr>
          <w:p w14:paraId="7E8E43D7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32CD79E1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0FC98070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4050F80B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7D48900A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63CACBDD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75FBBD44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5598CDB1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6217E008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48FA7FDA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D07AC1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A616BF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6777709" w14:textId="77777777" w:rsidR="00502F33" w:rsidRDefault="00502F33">
            <w:pPr>
              <w:jc w:val="center"/>
            </w:pPr>
          </w:p>
        </w:tc>
      </w:tr>
      <w:tr w:rsidR="00502F33" w14:paraId="23AA52A6" w14:textId="77777777">
        <w:trPr>
          <w:jc w:val="center"/>
        </w:trPr>
        <w:tc>
          <w:tcPr>
            <w:tcW w:w="504" w:type="dxa"/>
            <w:vAlign w:val="center"/>
          </w:tcPr>
          <w:p w14:paraId="5BBD8AF8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800" w:type="dxa"/>
            <w:vAlign w:val="center"/>
          </w:tcPr>
          <w:p w14:paraId="11893E5D" w14:textId="77777777" w:rsidR="00502F33" w:rsidRDefault="00000000">
            <w:r>
              <w:rPr>
                <w:sz w:val="12"/>
              </w:rPr>
              <w:t>T2 - Insertion</w:t>
            </w:r>
          </w:p>
        </w:tc>
        <w:tc>
          <w:tcPr>
            <w:tcW w:w="504" w:type="dxa"/>
            <w:vAlign w:val="center"/>
          </w:tcPr>
          <w:p w14:paraId="592A2956" w14:textId="77777777" w:rsidR="00502F33" w:rsidRDefault="00000000">
            <w:pPr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w="936" w:type="dxa"/>
            <w:vAlign w:val="center"/>
          </w:tcPr>
          <w:p w14:paraId="4180A0E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7EA8D35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2DC1B21D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7ADACAD6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36A47EC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5FA1A9D5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57FD3A07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28A7FCBB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4F9751C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7B28E97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B91D14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416501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70C0860" w14:textId="77777777" w:rsidR="00502F33" w:rsidRDefault="00502F33">
            <w:pPr>
              <w:jc w:val="center"/>
            </w:pPr>
          </w:p>
        </w:tc>
      </w:tr>
      <w:tr w:rsidR="00502F33" w14:paraId="73614112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83162E0" w14:textId="77777777" w:rsidR="00502F33" w:rsidRDefault="00000000">
            <w:pPr>
              <w:jc w:val="center"/>
            </w:pPr>
            <w:r>
              <w:rPr>
                <w:sz w:val="12"/>
              </w:rPr>
              <w:t>31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9AB0A88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31BFF77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C859E5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D196BF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34ED6B0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28F0B7C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34B85CF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1FD2CC5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74F6EFD0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05AEB3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AFE38A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5CF534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DBB908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FA39568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1A789E0" w14:textId="77777777" w:rsidR="00502F33" w:rsidRDefault="00502F33">
            <w:pPr>
              <w:jc w:val="center"/>
            </w:pPr>
          </w:p>
        </w:tc>
      </w:tr>
      <w:tr w:rsidR="00502F33" w14:paraId="26D9ACC1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750A428D" w14:textId="77777777" w:rsidR="00502F33" w:rsidRDefault="00000000"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5A81489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3C28823E" w14:textId="77777777" w:rsidR="00502F33" w:rsidRDefault="00000000">
            <w:pPr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919606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D9383F7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F3A7803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11B10C4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065EE47B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016FFBC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01AF65E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56A5A03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C0C1B54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781311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246304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9B7E31A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E9009ED" w14:textId="77777777" w:rsidR="00502F33" w:rsidRDefault="00502F33">
            <w:pPr>
              <w:jc w:val="center"/>
            </w:pPr>
          </w:p>
        </w:tc>
      </w:tr>
      <w:tr w:rsidR="00502F33" w14:paraId="09CB6328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7C531EC" w14:textId="77777777" w:rsidR="00502F33" w:rsidRDefault="00000000"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318DAFD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B95F4D9" w14:textId="77777777" w:rsidR="00502F33" w:rsidRDefault="00000000">
            <w:pPr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2DF19FA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3F449EF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DC545E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4181806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2B5E54E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5CEB062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3F577B14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A198C9A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133BDB8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9022A8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325C84C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B81C3E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C447864" w14:textId="77777777" w:rsidR="00502F33" w:rsidRDefault="00502F33">
            <w:pPr>
              <w:jc w:val="center"/>
            </w:pPr>
          </w:p>
        </w:tc>
      </w:tr>
      <w:tr w:rsidR="00502F33" w14:paraId="331553F0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AA7AC4D" w14:textId="77777777" w:rsidR="00502F33" w:rsidRDefault="00000000">
            <w:pPr>
              <w:jc w:val="center"/>
            </w:pPr>
            <w:r>
              <w:rPr>
                <w:sz w:val="12"/>
              </w:rPr>
              <w:t>34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D89FDB5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1D6ECA2" w14:textId="77777777" w:rsidR="00502F33" w:rsidRDefault="00000000">
            <w:pPr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D40E1A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D1CFB71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BE6CDA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06B8070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472B388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02580B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19C6EFBA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FE77BD9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6E87266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1D8E68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911A4CA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4EB8CA3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B7F05FB" w14:textId="77777777" w:rsidR="00502F33" w:rsidRDefault="00502F33">
            <w:pPr>
              <w:jc w:val="center"/>
            </w:pPr>
          </w:p>
        </w:tc>
      </w:tr>
      <w:tr w:rsidR="00502F33" w14:paraId="1DB8C4FB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441EB4A" w14:textId="77777777" w:rsidR="00502F33" w:rsidRDefault="00000000">
            <w:pPr>
              <w:jc w:val="center"/>
            </w:pPr>
            <w:r>
              <w:rPr>
                <w:sz w:val="12"/>
              </w:rPr>
              <w:t>35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FEC4C32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273423F6" w14:textId="77777777" w:rsidR="00502F33" w:rsidRDefault="00000000">
            <w:pPr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6544958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A8E788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6B3B349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6F1A6E0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6F9BB16B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2F2521A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5448F6D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23F3C97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F04273A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D61A2A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5A9BE8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C0017F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AA52CEA" w14:textId="77777777" w:rsidR="00502F33" w:rsidRDefault="00502F33">
            <w:pPr>
              <w:jc w:val="center"/>
            </w:pPr>
          </w:p>
        </w:tc>
      </w:tr>
      <w:tr w:rsidR="00502F33" w14:paraId="761774D9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4699EF5" w14:textId="77777777" w:rsidR="00502F33" w:rsidRDefault="00000000">
            <w:pPr>
              <w:jc w:val="center"/>
            </w:pPr>
            <w:r>
              <w:rPr>
                <w:sz w:val="12"/>
              </w:rPr>
              <w:t>36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3040BAC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7D40AA2F" w14:textId="77777777" w:rsidR="00502F33" w:rsidRDefault="00000000">
            <w:pPr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4CDD213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700E643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88E7D7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D712CDA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29D29E7C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1016B51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522F10F8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2AAE87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1A4E61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E1ABC9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2C0EED3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E9700EC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20B49B5" w14:textId="77777777" w:rsidR="00502F33" w:rsidRDefault="00502F33">
            <w:pPr>
              <w:jc w:val="center"/>
            </w:pPr>
          </w:p>
        </w:tc>
      </w:tr>
      <w:tr w:rsidR="00502F33" w14:paraId="67AE1A84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7CEAAFB3" w14:textId="77777777" w:rsidR="00502F33" w:rsidRDefault="00000000"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263646E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4A10BA49" w14:textId="77777777" w:rsidR="00502F33" w:rsidRDefault="00000000">
            <w:pPr>
              <w:jc w:val="center"/>
            </w:pPr>
            <w:r>
              <w:rPr>
                <w:sz w:val="12"/>
              </w:rPr>
              <w:t>7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EC752B0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FBC37C7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2B4A14A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69C5F1C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47F99D1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E0C9F73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554DD0AC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54B44C8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39A6E84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68EB13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B308C9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08DD33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BEBFF4E" w14:textId="77777777" w:rsidR="00502F33" w:rsidRDefault="00502F33">
            <w:pPr>
              <w:jc w:val="center"/>
            </w:pPr>
          </w:p>
        </w:tc>
      </w:tr>
      <w:tr w:rsidR="00502F33" w14:paraId="62C0F6E5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1D3C2939" w14:textId="77777777" w:rsidR="00502F33" w:rsidRDefault="00000000"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8063F6F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12BC42FE" w14:textId="77777777" w:rsidR="00502F33" w:rsidRDefault="00000000">
            <w:pPr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B62D08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8E7BFF5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DBC1B2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46B933E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0DFCA225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2FE51925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030260A9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D42DA1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8B440CD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626D0A8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A1F7F9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56DC2E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EDB00F7" w14:textId="77777777" w:rsidR="00502F33" w:rsidRDefault="00502F33">
            <w:pPr>
              <w:jc w:val="center"/>
            </w:pPr>
          </w:p>
        </w:tc>
      </w:tr>
      <w:tr w:rsidR="00502F33" w14:paraId="2762D5D4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1FCC9013" w14:textId="77777777" w:rsidR="00502F33" w:rsidRDefault="00000000"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05BFFD6D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3169EDE1" w14:textId="77777777" w:rsidR="00502F33" w:rsidRDefault="00000000">
            <w:pPr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47D79BD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5817AEA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4355429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8E9788C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6FC261D5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0F30137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2671259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737A592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CD77F38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238757C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B0016B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D73A638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8BCA069" w14:textId="77777777" w:rsidR="00502F33" w:rsidRDefault="00502F33">
            <w:pPr>
              <w:jc w:val="center"/>
            </w:pPr>
          </w:p>
        </w:tc>
      </w:tr>
      <w:tr w:rsidR="00502F33" w14:paraId="3BC26368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15B1FF42" w14:textId="77777777" w:rsidR="00502F33" w:rsidRDefault="00000000"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89A4743" w14:textId="77777777" w:rsidR="00502F33" w:rsidRDefault="00000000">
            <w:r>
              <w:rPr>
                <w:sz w:val="12"/>
              </w:rPr>
              <w:t>T3 - Deletion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1ACCFB4" w14:textId="77777777" w:rsidR="00502F33" w:rsidRDefault="00000000">
            <w:pPr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DA8D14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070928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9B2A680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5AA6BB3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75F2546B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C9D7505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F9F2D16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489190F7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37323D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3325C8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E1458B8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D9C751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644E2ED" w14:textId="77777777" w:rsidR="00502F33" w:rsidRDefault="00502F33">
            <w:pPr>
              <w:jc w:val="center"/>
            </w:pPr>
          </w:p>
        </w:tc>
      </w:tr>
      <w:tr w:rsidR="00502F33" w14:paraId="3BB3DEFC" w14:textId="77777777">
        <w:trPr>
          <w:jc w:val="center"/>
        </w:trPr>
        <w:tc>
          <w:tcPr>
            <w:tcW w:w="504" w:type="dxa"/>
            <w:vAlign w:val="center"/>
          </w:tcPr>
          <w:p w14:paraId="2B6C674C" w14:textId="77777777" w:rsidR="00502F33" w:rsidRDefault="00000000"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w="1800" w:type="dxa"/>
            <w:vAlign w:val="center"/>
          </w:tcPr>
          <w:p w14:paraId="78C39244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01CF3BBC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36" w:type="dxa"/>
            <w:vAlign w:val="center"/>
          </w:tcPr>
          <w:p w14:paraId="0633468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7825A1D4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56BE2B5C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58924974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7F18C998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74FABFFB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52A3F273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7698FFC3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6698E1CF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121BB9B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CB04A1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2173F6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0E92817" w14:textId="77777777" w:rsidR="00502F33" w:rsidRDefault="00502F33">
            <w:pPr>
              <w:jc w:val="center"/>
            </w:pPr>
          </w:p>
        </w:tc>
      </w:tr>
      <w:tr w:rsidR="00502F33" w14:paraId="579E0E9D" w14:textId="77777777">
        <w:trPr>
          <w:jc w:val="center"/>
        </w:trPr>
        <w:tc>
          <w:tcPr>
            <w:tcW w:w="504" w:type="dxa"/>
            <w:vAlign w:val="center"/>
          </w:tcPr>
          <w:p w14:paraId="7E7E4149" w14:textId="77777777" w:rsidR="00502F33" w:rsidRDefault="00000000"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w="1800" w:type="dxa"/>
            <w:vAlign w:val="center"/>
          </w:tcPr>
          <w:p w14:paraId="4C9B8242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04E0F7AB" w14:textId="77777777" w:rsidR="00502F33" w:rsidRDefault="00000000">
            <w:pPr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w="936" w:type="dxa"/>
            <w:vAlign w:val="center"/>
          </w:tcPr>
          <w:p w14:paraId="458A1EDB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5ECE9930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36D7BA47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0D120898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07E057A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44908B5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783EA6B3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168E2B4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671ED4D9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24D8806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0C35ED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219388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C99E976" w14:textId="77777777" w:rsidR="00502F33" w:rsidRDefault="00502F33">
            <w:pPr>
              <w:jc w:val="center"/>
            </w:pPr>
          </w:p>
        </w:tc>
      </w:tr>
      <w:tr w:rsidR="00502F33" w14:paraId="07F79A0C" w14:textId="77777777">
        <w:trPr>
          <w:jc w:val="center"/>
        </w:trPr>
        <w:tc>
          <w:tcPr>
            <w:tcW w:w="504" w:type="dxa"/>
            <w:vAlign w:val="center"/>
          </w:tcPr>
          <w:p w14:paraId="65A37719" w14:textId="77777777" w:rsidR="00502F33" w:rsidRDefault="00000000"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w="1800" w:type="dxa"/>
            <w:vAlign w:val="center"/>
          </w:tcPr>
          <w:p w14:paraId="4B1CE0A9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2DE3806C" w14:textId="77777777" w:rsidR="00502F33" w:rsidRDefault="00000000">
            <w:pPr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w="936" w:type="dxa"/>
            <w:vAlign w:val="center"/>
          </w:tcPr>
          <w:p w14:paraId="0BC27E96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3F7F01A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06704B1A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1CFDE496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5337148D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031C38B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6CB7C57A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611FB7BB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18D86C9C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41CB50D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FE8725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37641B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AC44E2A" w14:textId="77777777" w:rsidR="00502F33" w:rsidRDefault="00502F33">
            <w:pPr>
              <w:jc w:val="center"/>
            </w:pPr>
          </w:p>
        </w:tc>
      </w:tr>
      <w:tr w:rsidR="00502F33" w14:paraId="3B2ED872" w14:textId="77777777">
        <w:trPr>
          <w:jc w:val="center"/>
        </w:trPr>
        <w:tc>
          <w:tcPr>
            <w:tcW w:w="504" w:type="dxa"/>
            <w:vAlign w:val="center"/>
          </w:tcPr>
          <w:p w14:paraId="40DD6A58" w14:textId="77777777" w:rsidR="00502F33" w:rsidRDefault="00000000"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w="1800" w:type="dxa"/>
            <w:vAlign w:val="center"/>
          </w:tcPr>
          <w:p w14:paraId="09457D5A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49E68ED5" w14:textId="77777777" w:rsidR="00502F33" w:rsidRDefault="00000000">
            <w:pPr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936" w:type="dxa"/>
            <w:vAlign w:val="center"/>
          </w:tcPr>
          <w:p w14:paraId="2D02508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4CD7378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77795D7A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0603F6B4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611C01B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0A7B081A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2CF28485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6ED2A932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22B1DCED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1C752A0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5D9C4F3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E6594E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A0DB6E9" w14:textId="77777777" w:rsidR="00502F33" w:rsidRDefault="00502F33">
            <w:pPr>
              <w:jc w:val="center"/>
            </w:pPr>
          </w:p>
        </w:tc>
      </w:tr>
      <w:tr w:rsidR="00502F33" w14:paraId="3051481F" w14:textId="77777777">
        <w:trPr>
          <w:jc w:val="center"/>
        </w:trPr>
        <w:tc>
          <w:tcPr>
            <w:tcW w:w="504" w:type="dxa"/>
            <w:vAlign w:val="center"/>
          </w:tcPr>
          <w:p w14:paraId="0F32520D" w14:textId="77777777" w:rsidR="00502F33" w:rsidRDefault="00000000">
            <w:pPr>
              <w:jc w:val="center"/>
            </w:pPr>
            <w:r>
              <w:rPr>
                <w:sz w:val="12"/>
              </w:rPr>
              <w:t>45</w:t>
            </w:r>
          </w:p>
        </w:tc>
        <w:tc>
          <w:tcPr>
            <w:tcW w:w="1800" w:type="dxa"/>
            <w:vAlign w:val="center"/>
          </w:tcPr>
          <w:p w14:paraId="18827EE3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614A8CD9" w14:textId="77777777" w:rsidR="00502F33" w:rsidRDefault="00000000">
            <w:pPr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w="936" w:type="dxa"/>
            <w:vAlign w:val="center"/>
          </w:tcPr>
          <w:p w14:paraId="040A5E7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1CD7AC57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18FB51A9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7C7881E1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361B8B80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59C38397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3C9C2CBE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4E6D5CA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54882E29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075FBD4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EED133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807680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F2E5A75" w14:textId="77777777" w:rsidR="00502F33" w:rsidRDefault="00502F33">
            <w:pPr>
              <w:jc w:val="center"/>
            </w:pPr>
          </w:p>
        </w:tc>
      </w:tr>
      <w:tr w:rsidR="00502F33" w14:paraId="3D5AB918" w14:textId="77777777">
        <w:trPr>
          <w:jc w:val="center"/>
        </w:trPr>
        <w:tc>
          <w:tcPr>
            <w:tcW w:w="504" w:type="dxa"/>
            <w:vAlign w:val="center"/>
          </w:tcPr>
          <w:p w14:paraId="39488C47" w14:textId="77777777" w:rsidR="00502F33" w:rsidRDefault="00000000">
            <w:pPr>
              <w:jc w:val="center"/>
            </w:pPr>
            <w:r>
              <w:rPr>
                <w:sz w:val="12"/>
              </w:rPr>
              <w:lastRenderedPageBreak/>
              <w:t>46</w:t>
            </w:r>
          </w:p>
        </w:tc>
        <w:tc>
          <w:tcPr>
            <w:tcW w:w="1800" w:type="dxa"/>
            <w:vAlign w:val="center"/>
          </w:tcPr>
          <w:p w14:paraId="2F3A506B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6B2BDD6E" w14:textId="77777777" w:rsidR="00502F33" w:rsidRDefault="00000000">
            <w:pPr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w="936" w:type="dxa"/>
            <w:vAlign w:val="center"/>
          </w:tcPr>
          <w:p w14:paraId="0CDAA685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3B3302D3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2F002F9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352DC27D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378B161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6DDA7027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700D6A2C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4DAF0A4D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4F2B109A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4228BB9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FB23D7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3EBF5DC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E43E2A5" w14:textId="77777777" w:rsidR="00502F33" w:rsidRDefault="00502F33">
            <w:pPr>
              <w:jc w:val="center"/>
            </w:pPr>
          </w:p>
        </w:tc>
      </w:tr>
      <w:tr w:rsidR="00502F33" w14:paraId="4ECDE6FD" w14:textId="77777777">
        <w:trPr>
          <w:jc w:val="center"/>
        </w:trPr>
        <w:tc>
          <w:tcPr>
            <w:tcW w:w="504" w:type="dxa"/>
            <w:vAlign w:val="center"/>
          </w:tcPr>
          <w:p w14:paraId="5C7BAFCC" w14:textId="77777777" w:rsidR="00502F33" w:rsidRDefault="00000000">
            <w:pPr>
              <w:jc w:val="center"/>
            </w:pPr>
            <w:r>
              <w:rPr>
                <w:sz w:val="12"/>
              </w:rPr>
              <w:t>47</w:t>
            </w:r>
          </w:p>
        </w:tc>
        <w:tc>
          <w:tcPr>
            <w:tcW w:w="1800" w:type="dxa"/>
            <w:vAlign w:val="center"/>
          </w:tcPr>
          <w:p w14:paraId="10141C66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6E922F1F" w14:textId="77777777" w:rsidR="00502F33" w:rsidRDefault="00000000">
            <w:pPr>
              <w:jc w:val="center"/>
            </w:pPr>
            <w:r>
              <w:rPr>
                <w:sz w:val="12"/>
              </w:rPr>
              <w:t>7</w:t>
            </w:r>
          </w:p>
        </w:tc>
        <w:tc>
          <w:tcPr>
            <w:tcW w:w="936" w:type="dxa"/>
            <w:vAlign w:val="center"/>
          </w:tcPr>
          <w:p w14:paraId="7926AFB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5C2F2E08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1905D82D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10430613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764CC49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7A1DDB5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6673C12A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01C6432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2E0AC8F2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6ECBB1F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77787E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FA693A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47B0726" w14:textId="77777777" w:rsidR="00502F33" w:rsidRDefault="00502F33">
            <w:pPr>
              <w:jc w:val="center"/>
            </w:pPr>
          </w:p>
        </w:tc>
      </w:tr>
      <w:tr w:rsidR="00502F33" w14:paraId="0C813DF1" w14:textId="77777777">
        <w:trPr>
          <w:jc w:val="center"/>
        </w:trPr>
        <w:tc>
          <w:tcPr>
            <w:tcW w:w="504" w:type="dxa"/>
            <w:vAlign w:val="center"/>
          </w:tcPr>
          <w:p w14:paraId="4C235BDD" w14:textId="77777777" w:rsidR="00502F33" w:rsidRDefault="00000000">
            <w:pPr>
              <w:jc w:val="center"/>
            </w:pPr>
            <w:r>
              <w:rPr>
                <w:sz w:val="12"/>
              </w:rPr>
              <w:t>48</w:t>
            </w:r>
          </w:p>
        </w:tc>
        <w:tc>
          <w:tcPr>
            <w:tcW w:w="1800" w:type="dxa"/>
            <w:vAlign w:val="center"/>
          </w:tcPr>
          <w:p w14:paraId="038812F8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164C53DE" w14:textId="77777777" w:rsidR="00502F33" w:rsidRDefault="00000000">
            <w:pPr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936" w:type="dxa"/>
            <w:vAlign w:val="center"/>
          </w:tcPr>
          <w:p w14:paraId="093A1FBA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15DFDF44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4884EC20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2E6358D9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345452C7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21F85CE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5010139B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13CD026B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3AE285EF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1F38EB1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5A0370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E6B3D83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323B91D" w14:textId="77777777" w:rsidR="00502F33" w:rsidRDefault="00502F33">
            <w:pPr>
              <w:jc w:val="center"/>
            </w:pPr>
          </w:p>
        </w:tc>
      </w:tr>
      <w:tr w:rsidR="00502F33" w14:paraId="0B5C8213" w14:textId="77777777">
        <w:trPr>
          <w:jc w:val="center"/>
        </w:trPr>
        <w:tc>
          <w:tcPr>
            <w:tcW w:w="504" w:type="dxa"/>
            <w:vAlign w:val="center"/>
          </w:tcPr>
          <w:p w14:paraId="55320711" w14:textId="77777777" w:rsidR="00502F33" w:rsidRDefault="00000000">
            <w:pPr>
              <w:jc w:val="center"/>
            </w:pPr>
            <w:r>
              <w:rPr>
                <w:sz w:val="12"/>
              </w:rPr>
              <w:t>49</w:t>
            </w:r>
          </w:p>
        </w:tc>
        <w:tc>
          <w:tcPr>
            <w:tcW w:w="1800" w:type="dxa"/>
            <w:vAlign w:val="center"/>
          </w:tcPr>
          <w:p w14:paraId="7B45F0B4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45301CA1" w14:textId="77777777" w:rsidR="00502F33" w:rsidRDefault="00000000">
            <w:pPr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w="936" w:type="dxa"/>
            <w:vAlign w:val="center"/>
          </w:tcPr>
          <w:p w14:paraId="61C73443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322CDE2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7E52987D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41B0E0F5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39B2DFE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1E44BD5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4E21A32D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7B7DE1FE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2753B5A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516C7C3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9E54A4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C60586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72BEE2A" w14:textId="77777777" w:rsidR="00502F33" w:rsidRDefault="00502F33">
            <w:pPr>
              <w:jc w:val="center"/>
            </w:pPr>
          </w:p>
        </w:tc>
      </w:tr>
      <w:tr w:rsidR="00502F33" w14:paraId="2C44123F" w14:textId="77777777">
        <w:trPr>
          <w:jc w:val="center"/>
        </w:trPr>
        <w:tc>
          <w:tcPr>
            <w:tcW w:w="504" w:type="dxa"/>
            <w:vAlign w:val="center"/>
          </w:tcPr>
          <w:p w14:paraId="76F6CAF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800" w:type="dxa"/>
            <w:vAlign w:val="center"/>
          </w:tcPr>
          <w:p w14:paraId="74D4A105" w14:textId="77777777" w:rsidR="00502F33" w:rsidRDefault="00000000">
            <w:r>
              <w:rPr>
                <w:sz w:val="12"/>
              </w:rPr>
              <w:t>T4 - Reordering</w:t>
            </w:r>
          </w:p>
        </w:tc>
        <w:tc>
          <w:tcPr>
            <w:tcW w:w="504" w:type="dxa"/>
            <w:vAlign w:val="center"/>
          </w:tcPr>
          <w:p w14:paraId="1C322771" w14:textId="77777777" w:rsidR="00502F33" w:rsidRDefault="00000000">
            <w:pPr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w="936" w:type="dxa"/>
            <w:vAlign w:val="center"/>
          </w:tcPr>
          <w:p w14:paraId="4B1FDFC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vAlign w:val="center"/>
          </w:tcPr>
          <w:p w14:paraId="20D9E629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625F8431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055F28B7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2EA9B0F3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3EF62428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vAlign w:val="center"/>
          </w:tcPr>
          <w:p w14:paraId="03D5F01F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416983B8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07EEF50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7539BB9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2DE91B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F889E5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72FB51D" w14:textId="77777777" w:rsidR="00502F33" w:rsidRDefault="00502F33">
            <w:pPr>
              <w:jc w:val="center"/>
            </w:pPr>
          </w:p>
        </w:tc>
      </w:tr>
      <w:tr w:rsidR="00502F33" w14:paraId="797CCA90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4A7CC644" w14:textId="77777777" w:rsidR="00502F33" w:rsidRDefault="00000000">
            <w:pPr>
              <w:jc w:val="center"/>
            </w:pPr>
            <w:r>
              <w:rPr>
                <w:sz w:val="12"/>
              </w:rPr>
              <w:t>51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FCEEE34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3095100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1943C1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ED27256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A790C4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0D81099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0C01A88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36AA3E6C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3C297BBE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E7CFEF1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C4D320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8840AA8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C99B50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FC1EFC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E19A932" w14:textId="77777777" w:rsidR="00502F33" w:rsidRDefault="00502F33">
            <w:pPr>
              <w:jc w:val="center"/>
            </w:pPr>
          </w:p>
        </w:tc>
      </w:tr>
      <w:tr w:rsidR="00502F33" w14:paraId="122CFA85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4373E9A1" w14:textId="77777777" w:rsidR="00502F33" w:rsidRDefault="00000000">
            <w:pPr>
              <w:jc w:val="center"/>
            </w:pPr>
            <w:r>
              <w:rPr>
                <w:sz w:val="12"/>
              </w:rPr>
              <w:t>52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0D68DF1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2104931" w14:textId="77777777" w:rsidR="00502F33" w:rsidRDefault="00000000">
            <w:pPr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5D4B33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5BEB4933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C6400A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37A837A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1E12B39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E817523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57779728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1EEB26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D3EB6DD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9FA24E3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C65E1D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B95087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F72622B" w14:textId="77777777" w:rsidR="00502F33" w:rsidRDefault="00502F33">
            <w:pPr>
              <w:jc w:val="center"/>
            </w:pPr>
          </w:p>
        </w:tc>
      </w:tr>
      <w:tr w:rsidR="00502F33" w14:paraId="4E39153A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2936D32" w14:textId="77777777" w:rsidR="00502F33" w:rsidRDefault="00000000">
            <w:pPr>
              <w:jc w:val="center"/>
            </w:pPr>
            <w:r>
              <w:rPr>
                <w:sz w:val="12"/>
              </w:rPr>
              <w:t>53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CD10FCC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B57EFE3" w14:textId="77777777" w:rsidR="00502F33" w:rsidRDefault="00000000">
            <w:pPr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479A84B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DE27BF6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44BA3C2C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7A3397A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0BE0E0D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D1DE0E2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0E491CF7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5E8E18F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221FCC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CEAF8E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D5B2F3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E307DB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553E306" w14:textId="77777777" w:rsidR="00502F33" w:rsidRDefault="00502F33">
            <w:pPr>
              <w:jc w:val="center"/>
            </w:pPr>
          </w:p>
        </w:tc>
      </w:tr>
      <w:tr w:rsidR="00502F33" w14:paraId="4985DB3E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7EF026D0" w14:textId="77777777" w:rsidR="00502F33" w:rsidRDefault="00000000">
            <w:pPr>
              <w:jc w:val="center"/>
            </w:pPr>
            <w:r>
              <w:rPr>
                <w:sz w:val="12"/>
              </w:rPr>
              <w:t>54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E0DE41C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5F4EB40" w14:textId="77777777" w:rsidR="00502F33" w:rsidRDefault="00000000">
            <w:pPr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FF1D15D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AF9B1D4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0827F214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F7E977E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3686BFC0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A76EFB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FD6CD1D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E87D3FD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BDC4D87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D970BDC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6AECC4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ADF224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D329B89" w14:textId="77777777" w:rsidR="00502F33" w:rsidRDefault="00502F33">
            <w:pPr>
              <w:jc w:val="center"/>
            </w:pPr>
          </w:p>
        </w:tc>
      </w:tr>
      <w:tr w:rsidR="00502F33" w14:paraId="43B01391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2F38B8C2" w14:textId="77777777" w:rsidR="00502F33" w:rsidRDefault="00000000">
            <w:pPr>
              <w:jc w:val="center"/>
            </w:pPr>
            <w:r>
              <w:rPr>
                <w:sz w:val="12"/>
              </w:rPr>
              <w:t>55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E14BF26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CF5D205" w14:textId="77777777" w:rsidR="00502F33" w:rsidRDefault="00000000">
            <w:pPr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D86F30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D25BB31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B8B1F5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33F2773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68D9397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707FAB5B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CDDA350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DCF2B6D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FC1B5B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564DB0A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933D2E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42E60E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247485E" w14:textId="77777777" w:rsidR="00502F33" w:rsidRDefault="00502F33">
            <w:pPr>
              <w:jc w:val="center"/>
            </w:pPr>
          </w:p>
        </w:tc>
      </w:tr>
      <w:tr w:rsidR="00502F33" w14:paraId="124F7B08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4EB7E36" w14:textId="77777777" w:rsidR="00502F33" w:rsidRDefault="00000000">
            <w:pPr>
              <w:jc w:val="center"/>
            </w:pPr>
            <w:r>
              <w:rPr>
                <w:sz w:val="12"/>
              </w:rPr>
              <w:t>56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955C3F8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1A4BDF95" w14:textId="77777777" w:rsidR="00502F33" w:rsidRDefault="00000000">
            <w:pPr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BCD0C7A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4648AC0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102BA6E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5AF3D90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5ED9C65B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39B7370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5DA87C7B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3BC70FF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F47B93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D99068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29C9F4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D96EA5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1A7ED83" w14:textId="77777777" w:rsidR="00502F33" w:rsidRDefault="00502F33">
            <w:pPr>
              <w:jc w:val="center"/>
            </w:pPr>
          </w:p>
        </w:tc>
      </w:tr>
      <w:tr w:rsidR="00502F33" w14:paraId="6EE08594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E2F9D7A" w14:textId="77777777" w:rsidR="00502F33" w:rsidRDefault="00000000">
            <w:pPr>
              <w:jc w:val="center"/>
            </w:pPr>
            <w:r>
              <w:rPr>
                <w:sz w:val="12"/>
              </w:rPr>
              <w:t>57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3B9144E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7E4CDD02" w14:textId="77777777" w:rsidR="00502F33" w:rsidRDefault="00000000">
            <w:pPr>
              <w:jc w:val="center"/>
            </w:pPr>
            <w:r>
              <w:rPr>
                <w:sz w:val="12"/>
              </w:rPr>
              <w:t>7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5C78C69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3628D8F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6DD72A0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8834F7F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408DA024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1445593A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437CB8DF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2CD22B2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32B8DEC8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947698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3A78BA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DA6317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BC42587" w14:textId="77777777" w:rsidR="00502F33" w:rsidRDefault="00502F33">
            <w:pPr>
              <w:jc w:val="center"/>
            </w:pPr>
          </w:p>
        </w:tc>
      </w:tr>
      <w:tr w:rsidR="00502F33" w14:paraId="07D7E9F1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3671814B" w14:textId="77777777" w:rsidR="00502F33" w:rsidRDefault="00000000">
            <w:pPr>
              <w:jc w:val="center"/>
            </w:pPr>
            <w:r>
              <w:rPr>
                <w:sz w:val="12"/>
              </w:rPr>
              <w:t>58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3B79DDC2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4D3D2834" w14:textId="77777777" w:rsidR="00502F33" w:rsidRDefault="00000000">
            <w:pPr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3E3C2CBB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58CD39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69EBAB3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26D3341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2254105E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0E04B221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65325681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572D8DBF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9A3AE09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75833F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DCF248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EB97B6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CBF0963" w14:textId="77777777" w:rsidR="00502F33" w:rsidRDefault="00502F33">
            <w:pPr>
              <w:jc w:val="center"/>
            </w:pPr>
          </w:p>
        </w:tc>
      </w:tr>
      <w:tr w:rsidR="00502F33" w14:paraId="713D5386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01368744" w14:textId="77777777" w:rsidR="00502F33" w:rsidRDefault="00000000">
            <w:pPr>
              <w:jc w:val="center"/>
            </w:pPr>
            <w:r>
              <w:rPr>
                <w:sz w:val="12"/>
              </w:rPr>
              <w:t>59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3EFDE79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44368639" w14:textId="77777777" w:rsidR="00502F33" w:rsidRDefault="00000000">
            <w:pPr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AC81BD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9E23677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26506832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75BA0E64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7DC7166C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59B4366D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7198E3EA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116C6C91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078DA104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5F66BB9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33879D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8A6CDA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222B4686" w14:textId="77777777" w:rsidR="00502F33" w:rsidRDefault="00502F33">
            <w:pPr>
              <w:jc w:val="center"/>
            </w:pPr>
          </w:p>
        </w:tc>
      </w:tr>
      <w:tr w:rsidR="00502F33" w14:paraId="3A0CBA65" w14:textId="77777777" w:rsidTr="00FD6459">
        <w:trPr>
          <w:jc w:val="center"/>
        </w:trPr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58BA3B82" w14:textId="77777777" w:rsidR="00502F33" w:rsidRDefault="00000000">
            <w:pPr>
              <w:jc w:val="center"/>
            </w:pPr>
            <w:r>
              <w:rPr>
                <w:sz w:val="12"/>
              </w:rPr>
              <w:t>60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7B89BF6B" w14:textId="77777777" w:rsidR="00502F33" w:rsidRDefault="00000000">
            <w:r>
              <w:rPr>
                <w:sz w:val="12"/>
              </w:rPr>
              <w:t>T5 - Corruption</w:t>
            </w:r>
          </w:p>
        </w:tc>
        <w:tc>
          <w:tcPr>
            <w:tcW w:w="504" w:type="dxa"/>
            <w:shd w:val="clear" w:color="auto" w:fill="D9D9D9" w:themeFill="background1" w:themeFillShade="D9"/>
            <w:vAlign w:val="center"/>
          </w:tcPr>
          <w:p w14:paraId="6E8159DD" w14:textId="77777777" w:rsidR="00502F33" w:rsidRDefault="00000000">
            <w:pPr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36165F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A92EB6F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715EEEA4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61F60A61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shd w:val="clear" w:color="auto" w:fill="D9D9D9" w:themeFill="background1" w:themeFillShade="D9"/>
            <w:vAlign w:val="center"/>
          </w:tcPr>
          <w:p w14:paraId="36F90E5F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0BA911E8" w14:textId="77777777" w:rsidR="00502F33" w:rsidRDefault="00000000">
            <w:pPr>
              <w:jc w:val="center"/>
            </w:pPr>
            <w:r>
              <w:rPr>
                <w:sz w:val="12"/>
              </w:rPr>
              <w:t>50</w:t>
            </w:r>
          </w:p>
        </w:tc>
        <w:tc>
          <w:tcPr>
            <w:tcW w:w="1224" w:type="dxa"/>
            <w:shd w:val="clear" w:color="auto" w:fill="D9D9D9" w:themeFill="background1" w:themeFillShade="D9"/>
            <w:vAlign w:val="center"/>
          </w:tcPr>
          <w:p w14:paraId="70209804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2D74CE23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shd w:val="clear" w:color="auto" w:fill="D9D9D9" w:themeFill="background1" w:themeFillShade="D9"/>
            <w:vAlign w:val="center"/>
          </w:tcPr>
          <w:p w14:paraId="7514D1C7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3AC0C0E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0FB5DA5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4E868683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shd w:val="clear" w:color="auto" w:fill="D9D9D9" w:themeFill="background1" w:themeFillShade="D9"/>
            <w:vAlign w:val="center"/>
          </w:tcPr>
          <w:p w14:paraId="19E324F0" w14:textId="77777777" w:rsidR="00502F33" w:rsidRDefault="00502F33">
            <w:pPr>
              <w:jc w:val="center"/>
            </w:pPr>
          </w:p>
        </w:tc>
      </w:tr>
      <w:tr w:rsidR="00502F33" w14:paraId="42AD9D8E" w14:textId="77777777">
        <w:trPr>
          <w:jc w:val="center"/>
        </w:trPr>
        <w:tc>
          <w:tcPr>
            <w:tcW w:w="504" w:type="dxa"/>
            <w:vAlign w:val="center"/>
          </w:tcPr>
          <w:p w14:paraId="155778CE" w14:textId="77777777" w:rsidR="00502F33" w:rsidRDefault="00000000">
            <w:pPr>
              <w:jc w:val="center"/>
            </w:pPr>
            <w:r>
              <w:rPr>
                <w:sz w:val="12"/>
              </w:rPr>
              <w:t>61</w:t>
            </w:r>
          </w:p>
        </w:tc>
        <w:tc>
          <w:tcPr>
            <w:tcW w:w="1800" w:type="dxa"/>
            <w:vAlign w:val="center"/>
          </w:tcPr>
          <w:p w14:paraId="57C22E95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4F81E95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936" w:type="dxa"/>
            <w:vAlign w:val="center"/>
          </w:tcPr>
          <w:p w14:paraId="45E26974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19F46AB9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50AEFE0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6454C6BB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2358F2DD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2669D696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455A0B37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2A6D04D7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335F670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6DFF3BF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3AD8D0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408859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5F993F3" w14:textId="77777777" w:rsidR="00502F33" w:rsidRDefault="00502F33">
            <w:pPr>
              <w:jc w:val="center"/>
            </w:pPr>
          </w:p>
        </w:tc>
      </w:tr>
      <w:tr w:rsidR="00502F33" w14:paraId="0E478FCE" w14:textId="77777777">
        <w:trPr>
          <w:jc w:val="center"/>
        </w:trPr>
        <w:tc>
          <w:tcPr>
            <w:tcW w:w="504" w:type="dxa"/>
            <w:vAlign w:val="center"/>
          </w:tcPr>
          <w:p w14:paraId="198226FB" w14:textId="77777777" w:rsidR="00502F33" w:rsidRDefault="00000000">
            <w:pPr>
              <w:jc w:val="center"/>
            </w:pPr>
            <w:r>
              <w:rPr>
                <w:sz w:val="12"/>
              </w:rPr>
              <w:t>62</w:t>
            </w:r>
          </w:p>
        </w:tc>
        <w:tc>
          <w:tcPr>
            <w:tcW w:w="1800" w:type="dxa"/>
            <w:vAlign w:val="center"/>
          </w:tcPr>
          <w:p w14:paraId="311E2F38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6E064E7C" w14:textId="77777777" w:rsidR="00502F33" w:rsidRDefault="00000000">
            <w:pPr>
              <w:jc w:val="center"/>
            </w:pPr>
            <w:r>
              <w:rPr>
                <w:sz w:val="12"/>
              </w:rPr>
              <w:t>2</w:t>
            </w:r>
          </w:p>
        </w:tc>
        <w:tc>
          <w:tcPr>
            <w:tcW w:w="936" w:type="dxa"/>
            <w:vAlign w:val="center"/>
          </w:tcPr>
          <w:p w14:paraId="02FDCE68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5DE419B6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12BB4239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34E84CCA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4ED6B12E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1D581CB6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58523447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64AC708A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46665BCA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5FDC1F4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AAA0C1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89F9C6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E3F525C" w14:textId="77777777" w:rsidR="00502F33" w:rsidRDefault="00502F33">
            <w:pPr>
              <w:jc w:val="center"/>
            </w:pPr>
          </w:p>
        </w:tc>
      </w:tr>
      <w:tr w:rsidR="00502F33" w14:paraId="5FE8E494" w14:textId="77777777">
        <w:trPr>
          <w:jc w:val="center"/>
        </w:trPr>
        <w:tc>
          <w:tcPr>
            <w:tcW w:w="504" w:type="dxa"/>
            <w:vAlign w:val="center"/>
          </w:tcPr>
          <w:p w14:paraId="6A649964" w14:textId="77777777" w:rsidR="00502F33" w:rsidRDefault="00000000">
            <w:pPr>
              <w:jc w:val="center"/>
            </w:pPr>
            <w:r>
              <w:rPr>
                <w:sz w:val="12"/>
              </w:rPr>
              <w:t>63</w:t>
            </w:r>
          </w:p>
        </w:tc>
        <w:tc>
          <w:tcPr>
            <w:tcW w:w="1800" w:type="dxa"/>
            <w:vAlign w:val="center"/>
          </w:tcPr>
          <w:p w14:paraId="305D7D14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0D942363" w14:textId="77777777" w:rsidR="00502F33" w:rsidRDefault="00000000">
            <w:pPr>
              <w:jc w:val="center"/>
            </w:pPr>
            <w:r>
              <w:rPr>
                <w:sz w:val="12"/>
              </w:rPr>
              <w:t>3</w:t>
            </w:r>
          </w:p>
        </w:tc>
        <w:tc>
          <w:tcPr>
            <w:tcW w:w="936" w:type="dxa"/>
            <w:vAlign w:val="center"/>
          </w:tcPr>
          <w:p w14:paraId="071E4C82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3069CBE7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65C02AF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183E3675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25BBD45D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31CEAD8E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60E4FC26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4BAA164B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572628F1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6DFD7C6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099F62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1D85DAC4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3265072" w14:textId="77777777" w:rsidR="00502F33" w:rsidRDefault="00502F33">
            <w:pPr>
              <w:jc w:val="center"/>
            </w:pPr>
          </w:p>
        </w:tc>
      </w:tr>
      <w:tr w:rsidR="00502F33" w14:paraId="38356451" w14:textId="77777777">
        <w:trPr>
          <w:jc w:val="center"/>
        </w:trPr>
        <w:tc>
          <w:tcPr>
            <w:tcW w:w="504" w:type="dxa"/>
            <w:vAlign w:val="center"/>
          </w:tcPr>
          <w:p w14:paraId="0495E054" w14:textId="77777777" w:rsidR="00502F33" w:rsidRDefault="00000000">
            <w:pPr>
              <w:jc w:val="center"/>
            </w:pPr>
            <w:r>
              <w:rPr>
                <w:sz w:val="12"/>
              </w:rPr>
              <w:t>64</w:t>
            </w:r>
          </w:p>
        </w:tc>
        <w:tc>
          <w:tcPr>
            <w:tcW w:w="1800" w:type="dxa"/>
            <w:vAlign w:val="center"/>
          </w:tcPr>
          <w:p w14:paraId="04CBB2D6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159877B0" w14:textId="77777777" w:rsidR="00502F33" w:rsidRDefault="00000000">
            <w:pPr>
              <w:jc w:val="center"/>
            </w:pPr>
            <w:r>
              <w:rPr>
                <w:sz w:val="12"/>
              </w:rPr>
              <w:t>4</w:t>
            </w:r>
          </w:p>
        </w:tc>
        <w:tc>
          <w:tcPr>
            <w:tcW w:w="936" w:type="dxa"/>
            <w:vAlign w:val="center"/>
          </w:tcPr>
          <w:p w14:paraId="15345A68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147CF57E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18E28E9C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4685B41D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125B9448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5E54362B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5FAEE94F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543965CC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390324BE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48A55A8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A8DB34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924396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7DBC3475" w14:textId="77777777" w:rsidR="00502F33" w:rsidRDefault="00502F33">
            <w:pPr>
              <w:jc w:val="center"/>
            </w:pPr>
          </w:p>
        </w:tc>
      </w:tr>
      <w:tr w:rsidR="00502F33" w14:paraId="58241787" w14:textId="77777777">
        <w:trPr>
          <w:jc w:val="center"/>
        </w:trPr>
        <w:tc>
          <w:tcPr>
            <w:tcW w:w="504" w:type="dxa"/>
            <w:vAlign w:val="center"/>
          </w:tcPr>
          <w:p w14:paraId="73563BFB" w14:textId="77777777" w:rsidR="00502F33" w:rsidRDefault="00000000">
            <w:pPr>
              <w:jc w:val="center"/>
            </w:pPr>
            <w:r>
              <w:rPr>
                <w:sz w:val="12"/>
              </w:rPr>
              <w:t>65</w:t>
            </w:r>
          </w:p>
        </w:tc>
        <w:tc>
          <w:tcPr>
            <w:tcW w:w="1800" w:type="dxa"/>
            <w:vAlign w:val="center"/>
          </w:tcPr>
          <w:p w14:paraId="4E48141A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3E381651" w14:textId="77777777" w:rsidR="00502F33" w:rsidRDefault="00000000">
            <w:pPr>
              <w:jc w:val="center"/>
            </w:pPr>
            <w:r>
              <w:rPr>
                <w:sz w:val="12"/>
              </w:rPr>
              <w:t>5</w:t>
            </w:r>
          </w:p>
        </w:tc>
        <w:tc>
          <w:tcPr>
            <w:tcW w:w="936" w:type="dxa"/>
            <w:vAlign w:val="center"/>
          </w:tcPr>
          <w:p w14:paraId="08BCF859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5490166B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36B8E788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6E970C05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33B4FDD3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417A519B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0C998BDE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79976DFB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41632813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14053E57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835567D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143CCC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114DB0B" w14:textId="77777777" w:rsidR="00502F33" w:rsidRDefault="00502F33">
            <w:pPr>
              <w:jc w:val="center"/>
            </w:pPr>
          </w:p>
        </w:tc>
      </w:tr>
      <w:tr w:rsidR="00502F33" w14:paraId="46E6337A" w14:textId="77777777">
        <w:trPr>
          <w:jc w:val="center"/>
        </w:trPr>
        <w:tc>
          <w:tcPr>
            <w:tcW w:w="504" w:type="dxa"/>
            <w:vAlign w:val="center"/>
          </w:tcPr>
          <w:p w14:paraId="7BA76A69" w14:textId="77777777" w:rsidR="00502F33" w:rsidRDefault="00000000">
            <w:pPr>
              <w:jc w:val="center"/>
            </w:pPr>
            <w:r>
              <w:rPr>
                <w:sz w:val="12"/>
              </w:rPr>
              <w:t>66</w:t>
            </w:r>
          </w:p>
        </w:tc>
        <w:tc>
          <w:tcPr>
            <w:tcW w:w="1800" w:type="dxa"/>
            <w:vAlign w:val="center"/>
          </w:tcPr>
          <w:p w14:paraId="60AA2C36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7B6F0D5F" w14:textId="77777777" w:rsidR="00502F33" w:rsidRDefault="00000000">
            <w:pPr>
              <w:jc w:val="center"/>
            </w:pPr>
            <w:r>
              <w:rPr>
                <w:sz w:val="12"/>
              </w:rPr>
              <w:t>6</w:t>
            </w:r>
          </w:p>
        </w:tc>
        <w:tc>
          <w:tcPr>
            <w:tcW w:w="936" w:type="dxa"/>
            <w:vAlign w:val="center"/>
          </w:tcPr>
          <w:p w14:paraId="6E60FC15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19B3942A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1947BD57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70378147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1C67765C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48345ABF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1B8A3B7D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2118E5AE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533011B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76235FB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61C7E1F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E1F486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129426E" w14:textId="77777777" w:rsidR="00502F33" w:rsidRDefault="00502F33">
            <w:pPr>
              <w:jc w:val="center"/>
            </w:pPr>
          </w:p>
        </w:tc>
      </w:tr>
      <w:tr w:rsidR="00502F33" w14:paraId="23C64780" w14:textId="77777777">
        <w:trPr>
          <w:jc w:val="center"/>
        </w:trPr>
        <w:tc>
          <w:tcPr>
            <w:tcW w:w="504" w:type="dxa"/>
            <w:vAlign w:val="center"/>
          </w:tcPr>
          <w:p w14:paraId="0851AE09" w14:textId="77777777" w:rsidR="00502F33" w:rsidRDefault="00000000">
            <w:pPr>
              <w:jc w:val="center"/>
            </w:pPr>
            <w:r>
              <w:rPr>
                <w:sz w:val="12"/>
              </w:rPr>
              <w:t>67</w:t>
            </w:r>
          </w:p>
        </w:tc>
        <w:tc>
          <w:tcPr>
            <w:tcW w:w="1800" w:type="dxa"/>
            <w:vAlign w:val="center"/>
          </w:tcPr>
          <w:p w14:paraId="408E3329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2A4D85F6" w14:textId="77777777" w:rsidR="00502F33" w:rsidRDefault="00000000">
            <w:pPr>
              <w:jc w:val="center"/>
            </w:pPr>
            <w:r>
              <w:rPr>
                <w:sz w:val="12"/>
              </w:rPr>
              <w:t>7</w:t>
            </w:r>
          </w:p>
        </w:tc>
        <w:tc>
          <w:tcPr>
            <w:tcW w:w="936" w:type="dxa"/>
            <w:vAlign w:val="center"/>
          </w:tcPr>
          <w:p w14:paraId="7B18EE94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06859729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4E04A8E1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23CFA74B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70519CC5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05F81812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19C0309A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7D15310C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3107A6E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0D9AA40B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0093EF5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651E965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F73AD25" w14:textId="77777777" w:rsidR="00502F33" w:rsidRDefault="00502F33">
            <w:pPr>
              <w:jc w:val="center"/>
            </w:pPr>
          </w:p>
        </w:tc>
      </w:tr>
      <w:tr w:rsidR="00502F33" w14:paraId="70F9D0F0" w14:textId="77777777">
        <w:trPr>
          <w:jc w:val="center"/>
        </w:trPr>
        <w:tc>
          <w:tcPr>
            <w:tcW w:w="504" w:type="dxa"/>
            <w:vAlign w:val="center"/>
          </w:tcPr>
          <w:p w14:paraId="08B1B1ED" w14:textId="77777777" w:rsidR="00502F33" w:rsidRDefault="00000000">
            <w:pPr>
              <w:jc w:val="center"/>
            </w:pPr>
            <w:r>
              <w:rPr>
                <w:sz w:val="12"/>
              </w:rPr>
              <w:t>68</w:t>
            </w:r>
          </w:p>
        </w:tc>
        <w:tc>
          <w:tcPr>
            <w:tcW w:w="1800" w:type="dxa"/>
            <w:vAlign w:val="center"/>
          </w:tcPr>
          <w:p w14:paraId="24037BF5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34B73BF3" w14:textId="77777777" w:rsidR="00502F33" w:rsidRDefault="00000000">
            <w:pPr>
              <w:jc w:val="center"/>
            </w:pPr>
            <w:r>
              <w:rPr>
                <w:sz w:val="12"/>
              </w:rPr>
              <w:t>8</w:t>
            </w:r>
          </w:p>
        </w:tc>
        <w:tc>
          <w:tcPr>
            <w:tcW w:w="936" w:type="dxa"/>
            <w:vAlign w:val="center"/>
          </w:tcPr>
          <w:p w14:paraId="748399DD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77B2A326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1B29F05A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32F676CD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3438629A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722B7666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086A19B3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6968980E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6C9E3B7B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0D5CDB3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E51A3DE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D0856E9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23FB0BA0" w14:textId="77777777" w:rsidR="00502F33" w:rsidRDefault="00502F33">
            <w:pPr>
              <w:jc w:val="center"/>
            </w:pPr>
          </w:p>
        </w:tc>
      </w:tr>
      <w:tr w:rsidR="00502F33" w14:paraId="09E1688B" w14:textId="77777777">
        <w:trPr>
          <w:jc w:val="center"/>
        </w:trPr>
        <w:tc>
          <w:tcPr>
            <w:tcW w:w="504" w:type="dxa"/>
            <w:vAlign w:val="center"/>
          </w:tcPr>
          <w:p w14:paraId="3AD182E5" w14:textId="77777777" w:rsidR="00502F33" w:rsidRDefault="00000000">
            <w:pPr>
              <w:jc w:val="center"/>
            </w:pPr>
            <w:r>
              <w:rPr>
                <w:sz w:val="12"/>
              </w:rPr>
              <w:t>69</w:t>
            </w:r>
          </w:p>
        </w:tc>
        <w:tc>
          <w:tcPr>
            <w:tcW w:w="1800" w:type="dxa"/>
            <w:vAlign w:val="center"/>
          </w:tcPr>
          <w:p w14:paraId="129760D6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546ABCD2" w14:textId="77777777" w:rsidR="00502F33" w:rsidRDefault="00000000">
            <w:pPr>
              <w:jc w:val="center"/>
            </w:pPr>
            <w:r>
              <w:rPr>
                <w:sz w:val="12"/>
              </w:rPr>
              <w:t>9</w:t>
            </w:r>
          </w:p>
        </w:tc>
        <w:tc>
          <w:tcPr>
            <w:tcW w:w="936" w:type="dxa"/>
            <w:vAlign w:val="center"/>
          </w:tcPr>
          <w:p w14:paraId="1DDA9E48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66F6E966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2964E591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1EC7BAA7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6F505D60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791B1B5D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1FF5C9C8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334AAF09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5329BAA5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02EA25A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6BB27B96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93C0B20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4F83AF1A" w14:textId="77777777" w:rsidR="00502F33" w:rsidRDefault="00502F33">
            <w:pPr>
              <w:jc w:val="center"/>
            </w:pPr>
          </w:p>
        </w:tc>
      </w:tr>
      <w:tr w:rsidR="00502F33" w14:paraId="4B4EC833" w14:textId="77777777">
        <w:trPr>
          <w:jc w:val="center"/>
        </w:trPr>
        <w:tc>
          <w:tcPr>
            <w:tcW w:w="504" w:type="dxa"/>
            <w:vAlign w:val="center"/>
          </w:tcPr>
          <w:p w14:paraId="277445C9" w14:textId="77777777" w:rsidR="00502F33" w:rsidRDefault="00000000">
            <w:pPr>
              <w:jc w:val="center"/>
            </w:pPr>
            <w:r>
              <w:rPr>
                <w:sz w:val="12"/>
              </w:rPr>
              <w:t>70</w:t>
            </w:r>
          </w:p>
        </w:tc>
        <w:tc>
          <w:tcPr>
            <w:tcW w:w="1800" w:type="dxa"/>
            <w:vAlign w:val="center"/>
          </w:tcPr>
          <w:p w14:paraId="32A5E6B8" w14:textId="77777777" w:rsidR="00502F33" w:rsidRDefault="00000000">
            <w:r>
              <w:rPr>
                <w:sz w:val="12"/>
              </w:rPr>
              <w:t>T6 - Multiple Modifications</w:t>
            </w:r>
          </w:p>
        </w:tc>
        <w:tc>
          <w:tcPr>
            <w:tcW w:w="504" w:type="dxa"/>
            <w:vAlign w:val="center"/>
          </w:tcPr>
          <w:p w14:paraId="2190EB40" w14:textId="77777777" w:rsidR="00502F33" w:rsidRDefault="00000000">
            <w:pPr>
              <w:jc w:val="center"/>
            </w:pPr>
            <w:r>
              <w:rPr>
                <w:sz w:val="12"/>
              </w:rPr>
              <w:t>10</w:t>
            </w:r>
          </w:p>
        </w:tc>
        <w:tc>
          <w:tcPr>
            <w:tcW w:w="936" w:type="dxa"/>
            <w:vAlign w:val="center"/>
          </w:tcPr>
          <w:p w14:paraId="4F9DB7E3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936" w:type="dxa"/>
            <w:vAlign w:val="center"/>
          </w:tcPr>
          <w:p w14:paraId="70A45DCC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936" w:type="dxa"/>
            <w:vAlign w:val="center"/>
          </w:tcPr>
          <w:p w14:paraId="6CAF4F3F" w14:textId="77777777" w:rsidR="00502F33" w:rsidRDefault="00000000">
            <w:pPr>
              <w:jc w:val="center"/>
            </w:pPr>
            <w:r>
              <w:rPr>
                <w:sz w:val="12"/>
              </w:rPr>
              <w:t>FAIL</w:t>
            </w:r>
          </w:p>
        </w:tc>
        <w:tc>
          <w:tcPr>
            <w:tcW w:w="792" w:type="dxa"/>
            <w:vAlign w:val="center"/>
          </w:tcPr>
          <w:p w14:paraId="1C80128F" w14:textId="77777777" w:rsidR="00502F33" w:rsidRDefault="00000000">
            <w:pPr>
              <w:jc w:val="center"/>
            </w:pPr>
            <w:r>
              <w:rPr>
                <w:sz w:val="12"/>
              </w:rPr>
              <w:t>YES</w:t>
            </w:r>
          </w:p>
        </w:tc>
        <w:tc>
          <w:tcPr>
            <w:tcW w:w="1152" w:type="dxa"/>
            <w:vAlign w:val="center"/>
          </w:tcPr>
          <w:p w14:paraId="7854B65D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64E4F363" w14:textId="77777777" w:rsidR="00502F33" w:rsidRDefault="00000000"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w="1224" w:type="dxa"/>
            <w:vAlign w:val="center"/>
          </w:tcPr>
          <w:p w14:paraId="3E5A027E" w14:textId="77777777" w:rsidR="00502F33" w:rsidRDefault="00000000">
            <w:pPr>
              <w:jc w:val="center"/>
            </w:pPr>
            <w:r>
              <w:rPr>
                <w:sz w:val="12"/>
              </w:rPr>
              <w:t>COMPROMISED</w:t>
            </w:r>
          </w:p>
        </w:tc>
        <w:tc>
          <w:tcPr>
            <w:tcW w:w="1080" w:type="dxa"/>
            <w:vAlign w:val="center"/>
          </w:tcPr>
          <w:p w14:paraId="1E1E7A56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1080" w:type="dxa"/>
            <w:vAlign w:val="center"/>
          </w:tcPr>
          <w:p w14:paraId="1247F190" w14:textId="77777777" w:rsidR="00502F33" w:rsidRDefault="00000000">
            <w:pPr>
              <w:jc w:val="center"/>
            </w:pPr>
            <w:r>
              <w:rPr>
                <w:sz w:val="12"/>
              </w:rPr>
              <w:t>BLOCKED</w:t>
            </w:r>
          </w:p>
        </w:tc>
        <w:tc>
          <w:tcPr>
            <w:tcW w:w="792" w:type="dxa"/>
            <w:vAlign w:val="center"/>
          </w:tcPr>
          <w:p w14:paraId="6D0ADD4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4D6EC71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54397F32" w14:textId="77777777" w:rsidR="00502F33" w:rsidRDefault="00000000">
            <w:pPr>
              <w:jc w:val="center"/>
            </w:pPr>
            <w:r>
              <w:rPr>
                <w:sz w:val="12"/>
              </w:rPr>
              <w:t>1</w:t>
            </w:r>
          </w:p>
        </w:tc>
        <w:tc>
          <w:tcPr>
            <w:tcW w:w="792" w:type="dxa"/>
            <w:vAlign w:val="center"/>
          </w:tcPr>
          <w:p w14:paraId="3CD17A54" w14:textId="77777777" w:rsidR="00502F33" w:rsidRDefault="00502F33">
            <w:pPr>
              <w:jc w:val="center"/>
            </w:pPr>
          </w:p>
        </w:tc>
      </w:tr>
    </w:tbl>
    <w:p w14:paraId="286324A5" w14:textId="77777777" w:rsidR="00502F33" w:rsidRDefault="00502F33"/>
    <w:p w14:paraId="7E8198CB" w14:textId="77777777" w:rsidR="00502F33" w:rsidRDefault="00000000">
      <w:r>
        <w:rPr>
          <w:b/>
          <w:sz w:val="22"/>
        </w:rPr>
        <w:t>Evaluation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 w:rsidR="00502F33" w14:paraId="3D5D3EAF" w14:textId="77777777">
        <w:trPr>
          <w:jc w:val="center"/>
        </w:trPr>
        <w:tc>
          <w:tcPr>
            <w:tcW w:w="1818" w:type="dxa"/>
            <w:shd w:val="clear" w:color="auto" w:fill="D9EAF7"/>
          </w:tcPr>
          <w:p w14:paraId="4CCF8F31" w14:textId="77777777" w:rsidR="00502F33" w:rsidRDefault="00000000">
            <w:pPr>
              <w:jc w:val="center"/>
            </w:pPr>
            <w:r>
              <w:rPr>
                <w:b/>
                <w:sz w:val="14"/>
              </w:rPr>
              <w:t>NT</w:t>
            </w:r>
          </w:p>
        </w:tc>
        <w:tc>
          <w:tcPr>
            <w:tcW w:w="1818" w:type="dxa"/>
            <w:shd w:val="clear" w:color="auto" w:fill="D9EAF7"/>
          </w:tcPr>
          <w:p w14:paraId="51B536C6" w14:textId="77777777" w:rsidR="00502F33" w:rsidRDefault="00000000">
            <w:pPr>
              <w:jc w:val="center"/>
            </w:pPr>
            <w:r>
              <w:rPr>
                <w:b/>
                <w:sz w:val="14"/>
              </w:rPr>
              <w:t>ND</w:t>
            </w:r>
          </w:p>
        </w:tc>
        <w:tc>
          <w:tcPr>
            <w:tcW w:w="1818" w:type="dxa"/>
            <w:shd w:val="clear" w:color="auto" w:fill="D9EAF7"/>
          </w:tcPr>
          <w:p w14:paraId="300319F4" w14:textId="77777777" w:rsidR="00502F33" w:rsidRDefault="00000000">
            <w:pPr>
              <w:jc w:val="center"/>
            </w:pPr>
            <w:r>
              <w:rPr>
                <w:b/>
                <w:sz w:val="14"/>
              </w:rPr>
              <w:t>NL</w:t>
            </w:r>
          </w:p>
        </w:tc>
        <w:tc>
          <w:tcPr>
            <w:tcW w:w="1818" w:type="dxa"/>
            <w:shd w:val="clear" w:color="auto" w:fill="D9EAF7"/>
          </w:tcPr>
          <w:p w14:paraId="02077F2F" w14:textId="77777777" w:rsidR="00502F33" w:rsidRDefault="00000000">
            <w:pPr>
              <w:jc w:val="center"/>
            </w:pPr>
            <w:r>
              <w:rPr>
                <w:b/>
                <w:sz w:val="14"/>
              </w:rPr>
              <w:t>NS</w:t>
            </w:r>
          </w:p>
        </w:tc>
        <w:tc>
          <w:tcPr>
            <w:tcW w:w="1818" w:type="dxa"/>
            <w:shd w:val="clear" w:color="auto" w:fill="D9EAF7"/>
          </w:tcPr>
          <w:p w14:paraId="74A6E3DF" w14:textId="77777777" w:rsidR="00502F33" w:rsidRDefault="00000000">
            <w:pPr>
              <w:jc w:val="center"/>
            </w:pPr>
            <w:r>
              <w:rPr>
                <w:b/>
                <w:sz w:val="14"/>
              </w:rPr>
              <w:t>NA</w:t>
            </w:r>
          </w:p>
        </w:tc>
        <w:tc>
          <w:tcPr>
            <w:tcW w:w="1818" w:type="dxa"/>
            <w:shd w:val="clear" w:color="auto" w:fill="D9EAF7"/>
          </w:tcPr>
          <w:p w14:paraId="4180CBE3" w14:textId="77777777" w:rsidR="00502F33" w:rsidRDefault="00000000">
            <w:pPr>
              <w:jc w:val="center"/>
            </w:pPr>
            <w:r>
              <w:rPr>
                <w:b/>
                <w:sz w:val="14"/>
              </w:rPr>
              <w:t>NU</w:t>
            </w:r>
          </w:p>
        </w:tc>
        <w:tc>
          <w:tcPr>
            <w:tcW w:w="1818" w:type="dxa"/>
            <w:shd w:val="clear" w:color="auto" w:fill="D9EAF7"/>
          </w:tcPr>
          <w:p w14:paraId="051AA733" w14:textId="77777777" w:rsidR="00502F33" w:rsidRDefault="00000000">
            <w:pPr>
              <w:jc w:val="center"/>
            </w:pPr>
            <w:r>
              <w:rPr>
                <w:b/>
                <w:sz w:val="14"/>
              </w:rPr>
              <w:t>NFP</w:t>
            </w:r>
          </w:p>
        </w:tc>
        <w:tc>
          <w:tcPr>
            <w:tcW w:w="1818" w:type="dxa"/>
            <w:shd w:val="clear" w:color="auto" w:fill="D9EAF7"/>
          </w:tcPr>
          <w:p w14:paraId="6A8CF9EF" w14:textId="77777777" w:rsidR="00502F33" w:rsidRDefault="00000000">
            <w:pPr>
              <w:jc w:val="center"/>
            </w:pPr>
            <w:r>
              <w:rPr>
                <w:b/>
                <w:sz w:val="14"/>
              </w:rPr>
              <w:t>Interpretation</w:t>
            </w:r>
          </w:p>
        </w:tc>
      </w:tr>
      <w:tr w:rsidR="00502F33" w14:paraId="62A66780" w14:textId="77777777">
        <w:trPr>
          <w:jc w:val="center"/>
        </w:trPr>
        <w:tc>
          <w:tcPr>
            <w:tcW w:w="1818" w:type="dxa"/>
          </w:tcPr>
          <w:p w14:paraId="3D3A98E4" w14:textId="77777777" w:rsidR="00502F33" w:rsidRDefault="00000000"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w="1818" w:type="dxa"/>
          </w:tcPr>
          <w:p w14:paraId="0C082A17" w14:textId="77777777" w:rsidR="00502F33" w:rsidRDefault="00000000"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w="1818" w:type="dxa"/>
          </w:tcPr>
          <w:p w14:paraId="30435DDE" w14:textId="77777777" w:rsidR="00502F33" w:rsidRDefault="00000000"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w="1818" w:type="dxa"/>
          </w:tcPr>
          <w:p w14:paraId="2374D941" w14:textId="77777777" w:rsidR="00502F33" w:rsidRDefault="00000000"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w="1818" w:type="dxa"/>
          </w:tcPr>
          <w:p w14:paraId="54BF50A7" w14:textId="77777777" w:rsidR="00502F33" w:rsidRDefault="00000000"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w="1818" w:type="dxa"/>
          </w:tcPr>
          <w:p w14:paraId="4A85FFCB" w14:textId="77777777" w:rsidR="00502F33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818" w:type="dxa"/>
          </w:tcPr>
          <w:p w14:paraId="11B2E285" w14:textId="77777777" w:rsidR="00502F33" w:rsidRDefault="00000000">
            <w:pPr>
              <w:jc w:val="center"/>
            </w:pPr>
            <w:r>
              <w:rPr>
                <w:sz w:val="14"/>
              </w:rPr>
              <w:t>0</w:t>
            </w:r>
          </w:p>
        </w:tc>
        <w:tc>
          <w:tcPr>
            <w:tcW w:w="1818" w:type="dxa"/>
          </w:tcPr>
          <w:p w14:paraId="16A8BEA4" w14:textId="77777777" w:rsidR="00502F33" w:rsidRDefault="00000000">
            <w:pPr>
              <w:jc w:val="center"/>
            </w:pPr>
            <w:r>
              <w:rPr>
                <w:sz w:val="14"/>
              </w:rPr>
              <w:t>All assumed runs successful</w:t>
            </w:r>
          </w:p>
        </w:tc>
      </w:tr>
    </w:tbl>
    <w:p w14:paraId="24DD961C" w14:textId="77777777" w:rsidR="00502F33" w:rsidRDefault="00000000">
      <w:pPr>
        <w:jc w:val="center"/>
      </w:pPr>
      <w:r>
        <w:rPr>
          <w:b/>
          <w:sz w:val="20"/>
        </w:rPr>
        <w:t>DR = 100%    |    LA = 100%    |    AA = 100%    |    FPR = 0%</w:t>
      </w:r>
    </w:p>
    <w:p w14:paraId="63D46645" w14:textId="77777777" w:rsidR="00502F33" w:rsidRDefault="00000000">
      <w:pPr>
        <w:jc w:val="both"/>
      </w:pPr>
      <w:r>
        <w:t>Basis: T0 observed PASS/TRUSTED/AUTHORIZED with 125 records checked; T1-T5 observed FAIL/COMPROMISED/BLOCKED with first mismatch at position 50; T6 observed FAIL/COMPROMISED/BLOCKED with first mismatch at position 30. These observed scenario outputs were replicated ten times each solely to construct the requested assumed 70-run instrument.</w:t>
      </w:r>
    </w:p>
    <w:sectPr w:rsidR="00502F33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B0604020202020204"/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604020202020204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646508">
    <w:abstractNumId w:val="8"/>
  </w:num>
  <w:num w:numId="2" w16cid:durableId="2113741504">
    <w:abstractNumId w:val="6"/>
  </w:num>
  <w:num w:numId="3" w16cid:durableId="1414888909">
    <w:abstractNumId w:val="5"/>
  </w:num>
  <w:num w:numId="4" w16cid:durableId="941105468">
    <w:abstractNumId w:val="4"/>
  </w:num>
  <w:num w:numId="5" w16cid:durableId="2027050659">
    <w:abstractNumId w:val="7"/>
  </w:num>
  <w:num w:numId="6" w16cid:durableId="551235244">
    <w:abstractNumId w:val="3"/>
  </w:num>
  <w:num w:numId="7" w16cid:durableId="930699284">
    <w:abstractNumId w:val="2"/>
  </w:num>
  <w:num w:numId="8" w16cid:durableId="2123107127">
    <w:abstractNumId w:val="1"/>
  </w:num>
  <w:num w:numId="9" w16cid:durableId="13692572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7BD"/>
    <w:rsid w:val="0015074B"/>
    <w:rsid w:val="001901B4"/>
    <w:rsid w:val="0029639D"/>
    <w:rsid w:val="00326F90"/>
    <w:rsid w:val="00502F33"/>
    <w:rsid w:val="00AA1D8D"/>
    <w:rsid w:val="00B47730"/>
    <w:rsid w:val="00B869C9"/>
    <w:rsid w:val="00CB0664"/>
    <w:rsid w:val="00DE6B08"/>
    <w:rsid w:val="00FC693F"/>
    <w:rsid w:val="00FD6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EE523"/>
  <w14:defaultImageDpi w14:val="300"/>
  <w15:docId w15:val="{F7D8EBFE-DB5E-324F-92AF-5CD5054D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2026-08-11T07:02:00Z</dcterms:created>
  <dcterms:modified xsi:type="dcterms:W3CDTF">2026-08-11T07:02:00Z</dcterms:modified>
  <cp:category/>
</cp:coreProperties>
</file>